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8B"/>
          <w:sz w:val="48"/>
        </w:rPr>
        <w:t>SOFTWARE REQUIREMENTS &amp; SYSTEM DESIGN DOCUMENT</w:t>
      </w:r>
    </w:p>
    <w:p>
      <w:pPr>
        <w:pStyle w:val="Heading2"/>
      </w:pPr>
      <w:r>
        <w:rPr>
          <w:color w:val="191970"/>
          <w:sz w:val="40"/>
        </w:rPr>
        <w:t>JS Choice Care &amp; Support - Complete Enterprise Documentation</w:t>
      </w:r>
    </w:p>
    <w:p/>
    <w:p>
      <w:r>
        <w:rPr>
          <w:b/>
        </w:rPr>
        <w:t>Version:</w:t>
      </w:r>
      <w:r>
        <w:t xml:space="preserve"> 1.0.0</w:t>
      </w:r>
    </w:p>
    <w:p>
      <w:r>
        <w:rPr>
          <w:b/>
        </w:rPr>
        <w:t>Date:</w:t>
      </w:r>
      <w:r>
        <w:t xml:space="preserve"> February 14, 2026</w:t>
      </w:r>
    </w:p>
    <w:p>
      <w:r>
        <w:rPr>
          <w:b/>
        </w:rPr>
        <w:t>Classification:</w:t>
      </w:r>
      <w:r>
        <w:t xml:space="preserve"> Technical Specification</w:t>
      </w:r>
    </w:p>
    <w:p>
      <w:r>
        <w:rPr>
          <w:b/>
        </w:rPr>
        <w:t>Pages:</w:t>
      </w:r>
      <w:r>
        <w:t xml:space="preserve"> 150+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191970"/>
          <w:sz w:val="40"/>
        </w:rPr>
        <w:t>DOCUMENT SUMMARY</w:t>
      </w:r>
    </w:p>
    <w:p/>
    <w:p>
      <w:r>
        <w:t>This comprehensive Software Requirements &amp; System Design Document (SRS + SRD) covers the complete architecture, design, and implementation specifications for the JS Choice Care &amp; Support digital platform—a full-stack NDIS provider website with integrated CRM capabilities.</w:t>
      </w:r>
    </w:p>
    <w:p/>
    <w:p>
      <w:pPr>
        <w:pStyle w:val="Heading3"/>
      </w:pPr>
      <w:r>
        <w:rPr>
          <w:color w:val="4682B4"/>
          <w:sz w:val="32"/>
        </w:rPr>
        <w:t>Key Sections</w:t>
      </w:r>
    </w:p>
    <w:p/>
    <w:p>
      <w:pPr>
        <w:pStyle w:val="ListNumber"/>
      </w:pPr>
      <w:r>
        <w:rPr>
          <w:b/>
        </w:rPr>
        <w:t>Executive Summary</w:t>
      </w:r>
      <w:r>
        <w:t xml:space="preserve"> - Business objectives, target users, value proposition</w:t>
      </w:r>
    </w:p>
    <w:p>
      <w:pPr>
        <w:pStyle w:val="ListNumber"/>
      </w:pPr>
      <w:r>
        <w:rPr>
          <w:b/>
        </w:rPr>
        <w:t>Brand &amp; Design System</w:t>
      </w:r>
      <w:r>
        <w:t xml:space="preserve"> - Colors, typography, UI components, theme architecture</w:t>
      </w:r>
    </w:p>
    <w:p>
      <w:pPr>
        <w:pStyle w:val="ListNumber"/>
      </w:pPr>
      <w:r>
        <w:rPr>
          <w:b/>
        </w:rPr>
        <w:t>System Architecture</w:t>
      </w:r>
      <w:r>
        <w:t xml:space="preserve"> - Frontend, backend, database, API architecture with diagrams</w:t>
      </w:r>
    </w:p>
    <w:p>
      <w:pPr>
        <w:pStyle w:val="ListNumber"/>
      </w:pPr>
      <w:r>
        <w:rPr>
          <w:b/>
        </w:rPr>
        <w:t>Technology Stack</w:t>
      </w:r>
      <w:r>
        <w:t xml:space="preserve"> - Complete tech stack with versions and purposes</w:t>
      </w:r>
    </w:p>
    <w:p>
      <w:pPr>
        <w:pStyle w:val="ListNumber"/>
      </w:pPr>
      <w:r>
        <w:rPr>
          <w:b/>
        </w:rPr>
        <w:t>Modules Breakdown</w:t>
      </w:r>
      <w:r>
        <w:t xml:space="preserve"> - 51 website pages + 7 admin modules detailed</w:t>
      </w:r>
    </w:p>
    <w:p>
      <w:pPr>
        <w:pStyle w:val="ListNumber"/>
      </w:pPr>
      <w:r>
        <w:rPr>
          <w:b/>
        </w:rPr>
        <w:t>Database Design</w:t>
      </w:r>
      <w:r>
        <w:t xml:space="preserve"> - 10 tables, ER diagram, RLS policies, indexes</w:t>
      </w:r>
    </w:p>
    <w:p>
      <w:pPr>
        <w:pStyle w:val="ListNumber"/>
      </w:pPr>
      <w:r>
        <w:rPr>
          <w:b/>
        </w:rPr>
        <w:t>API Documentation</w:t>
      </w:r>
      <w:r>
        <w:t xml:space="preserve"> - 38 endpoints with request/response specs</w:t>
      </w:r>
    </w:p>
    <w:p>
      <w:pPr>
        <w:pStyle w:val="ListNumber"/>
      </w:pPr>
      <w:r>
        <w:rPr>
          <w:b/>
        </w:rPr>
        <w:t>Functional Requirements</w:t>
      </w:r>
      <w:r>
        <w:t xml:space="preserve"> - User stories, features, acceptance criteria</w:t>
      </w:r>
    </w:p>
    <w:p>
      <w:pPr>
        <w:pStyle w:val="ListNumber"/>
      </w:pPr>
      <w:r>
        <w:rPr>
          <w:b/>
        </w:rPr>
        <w:t>Non-Functional Requirements</w:t>
      </w:r>
      <w:r>
        <w:t xml:space="preserve"> - Performance, scalability, maintainability, security</w:t>
      </w:r>
    </w:p>
    <w:p>
      <w:pPr>
        <w:pStyle w:val="ListNumber"/>
      </w:pPr>
      <w:r>
        <w:rPr>
          <w:b/>
        </w:rPr>
        <w:t>Security Architecture</w:t>
      </w:r>
      <w:r>
        <w:t xml:space="preserve"> - Authentication, authorization, data protection</w:t>
      </w:r>
    </w:p>
    <w:p>
      <w:pPr>
        <w:pStyle w:val="ListNumber"/>
      </w:pPr>
      <w:r>
        <w:rPr>
          <w:b/>
        </w:rPr>
        <w:t>State Management &amp; Data Flow</w:t>
      </w:r>
      <w:r>
        <w:t xml:space="preserve"> - Client/server rendering, caching strategies</w:t>
      </w:r>
    </w:p>
    <w:p>
      <w:pPr>
        <w:pStyle w:val="ListNumber"/>
      </w:pPr>
      <w:r>
        <w:rPr>
          <w:b/>
        </w:rPr>
        <w:t>Deployment Architecture</w:t>
      </w:r>
      <w:r>
        <w:t xml:space="preserve"> - Hosting, CI/CD, environment configuration</w:t>
      </w:r>
    </w:p>
    <w:p>
      <w:pPr>
        <w:pStyle w:val="ListNumber"/>
      </w:pPr>
      <w:r>
        <w:rPr>
          <w:b/>
        </w:rPr>
        <w:t>Folder Structure</w:t>
      </w:r>
      <w:r>
        <w:t xml:space="preserve"> - Complete codebase organization</w:t>
      </w:r>
    </w:p>
    <w:p>
      <w:pPr>
        <w:pStyle w:val="ListNumber"/>
      </w:pPr>
      <w:r>
        <w:rPr>
          <w:b/>
        </w:rPr>
        <w:t>Scalability Strategy</w:t>
      </w:r>
      <w:r>
        <w:t xml:space="preserve"> - Growth projections, bottlenecks, improvements</w:t>
      </w:r>
    </w:p>
    <w:p>
      <w:pPr>
        <w:pStyle w:val="ListNumber"/>
      </w:pPr>
      <w:r>
        <w:rPr>
          <w:b/>
        </w:rPr>
        <w:t>Future Roadmap</w:t>
      </w:r>
      <w:r>
        <w:t xml:space="preserve"> - Planned enhancements and strategic direction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191970"/>
          <w:sz w:val="40"/>
        </w:rPr>
        <w:t>HOW TO USE THIS DOCUMENT</w:t>
      </w:r>
    </w:p>
    <w:p/>
    <w:p>
      <w:r>
        <w:rPr>
          <w:b/>
        </w:rPr>
        <w:t>For Developers:</w:t>
      </w:r>
    </w:p>
    <w:p>
      <w:pPr>
        <w:pStyle w:val="ListBullet"/>
      </w:pPr>
      <w:r>
        <w:t>Sections 3-7, 11, 13: Technical implementation details</w:t>
      </w:r>
    </w:p>
    <w:p>
      <w:pPr>
        <w:pStyle w:val="ListBullet"/>
      </w:pPr>
      <w:r>
        <w:t>Sections 4, 6, 7: API and database references</w:t>
      </w:r>
    </w:p>
    <w:p>
      <w:pPr>
        <w:pStyle w:val="ListBullet"/>
      </w:pPr>
      <w:r>
        <w:t>Section 15: Future development priorities</w:t>
      </w:r>
    </w:p>
    <w:p/>
    <w:p>
      <w:r>
        <w:rPr>
          <w:b/>
        </w:rPr>
        <w:t>For Project Managers:</w:t>
      </w:r>
    </w:p>
    <w:p>
      <w:pPr>
        <w:pStyle w:val="ListBullet"/>
      </w:pPr>
      <w:r>
        <w:t>Sections 1, 8, 14, 15: Business requirements and roadmap</w:t>
      </w:r>
    </w:p>
    <w:p>
      <w:pPr>
        <w:pStyle w:val="ListBullet"/>
      </w:pPr>
      <w:r>
        <w:t>Section 9: Quality metrics and targets</w:t>
      </w:r>
    </w:p>
    <w:p>
      <w:pPr>
        <w:pStyle w:val="ListBullet"/>
      </w:pPr>
      <w:r>
        <w:t>Section 5: Feature inventory</w:t>
      </w:r>
    </w:p>
    <w:p/>
    <w:p>
      <w:r>
        <w:rPr>
          <w:b/>
        </w:rPr>
        <w:t>For Stakeholders/Investors:</w:t>
      </w:r>
    </w:p>
    <w:p>
      <w:pPr>
        <w:pStyle w:val="ListBullet"/>
      </w:pPr>
      <w:r>
        <w:t>Sections 1, 2: Business case and brand positioning</w:t>
      </w:r>
    </w:p>
    <w:p>
      <w:pPr>
        <w:pStyle w:val="ListBullet"/>
      </w:pPr>
      <w:r>
        <w:t>Section 9: Performance and reliability metrics</w:t>
      </w:r>
    </w:p>
    <w:p>
      <w:pPr>
        <w:pStyle w:val="ListBullet"/>
      </w:pPr>
      <w:r>
        <w:t>Section 14: Scalability and growth strategy</w:t>
      </w:r>
    </w:p>
    <w:p/>
    <w:p>
      <w:r>
        <w:rPr>
          <w:b/>
        </w:rPr>
        <w:t>For New Team Members:</w:t>
      </w:r>
    </w:p>
    <w:p>
      <w:pPr>
        <w:pStyle w:val="ListBullet"/>
      </w:pPr>
      <w:r>
        <w:t>Sections 1-2: Project overview and design principles</w:t>
      </w:r>
    </w:p>
    <w:p>
      <w:pPr>
        <w:pStyle w:val="ListBullet"/>
      </w:pPr>
      <w:r>
        <w:t>Section 13: Codebase navigation</w:t>
      </w:r>
    </w:p>
    <w:p>
      <w:pPr>
        <w:pStyle w:val="ListBullet"/>
      </w:pPr>
      <w:r>
        <w:t>Sections 5-7: Feature and API quick reference</w:t>
      </w:r>
    </w:p>
    <w:p/>
    <w:p>
      <w:r>
        <w:t>__________________________________________________</w:t>
      </w:r>
    </w:p>
    <w:p/>
    <w:p>
      <w:r>
        <w:t>_For complete content of sections 1-10, refer to:_</w:t>
      </w:r>
    </w:p>
    <w:p>
      <w:pPr>
        <w:pStyle w:val="ListBullet"/>
      </w:pPr>
      <w:r>
        <w:rPr>
          <w:rFonts w:ascii="Consolas" w:hAnsi="Consolas"/>
          <w:color w:val="DC143C"/>
          <w:sz w:val="20"/>
        </w:rPr>
        <w:t>SYSTEM_DESIGN_DOCUMENT.md</w:t>
      </w:r>
      <w:r>
        <w:t xml:space="preserve"> (Sections 1-6)</w:t>
      </w:r>
    </w:p>
    <w:p>
      <w:pPr>
        <w:pStyle w:val="ListBullet"/>
      </w:pPr>
      <w:r>
        <w:rPr>
          <w:rFonts w:ascii="Consolas" w:hAnsi="Consolas"/>
          <w:color w:val="DC143C"/>
          <w:sz w:val="20"/>
        </w:rPr>
        <w:t>SYSTEM_DESIGN_DOCUMENT_PART2.md</w:t>
      </w:r>
      <w:r>
        <w:t xml:space="preserve"> (Sections 7-10)</w:t>
      </w:r>
    </w:p>
    <w:p/>
    <w:p>
      <w:r>
        <w:t>_Below are the final sections 11-15:_</w:t>
      </w:r>
    </w:p>
    <w:p/>
    <w:p>
      <w:r>
        <w:t>__________________________________________________</w:t>
      </w:r>
    </w:p>
    <w:p/>
    <w:p>
      <w:pPr>
        <w:pStyle w:val="Heading1"/>
      </w:pPr>
      <w:r>
        <w:rPr>
          <w:color w:val="00008B"/>
          <w:sz w:val="48"/>
        </w:rPr>
        <w:t>11. STATE MANAGEMENT &amp; DATA FLOW</w:t>
      </w:r>
    </w:p>
    <w:p/>
    <w:p>
      <w:pPr>
        <w:pStyle w:val="Heading2"/>
      </w:pPr>
      <w:r>
        <w:rPr>
          <w:color w:val="191970"/>
          <w:sz w:val="40"/>
        </w:rPr>
        <w:t>11.1 Client-Side State Management</w:t>
      </w:r>
    </w:p>
    <w:p/>
    <w:p>
      <w:pPr>
        <w:pStyle w:val="Heading3"/>
      </w:pPr>
      <w:r>
        <w:rPr>
          <w:color w:val="4682B4"/>
          <w:sz w:val="32"/>
        </w:rPr>
        <w:t>React State Architecture</w:t>
      </w:r>
    </w:p>
    <w:p/>
    <w:p>
      <w:r>
        <w:t xml:space="preserve">The application uses </w:t>
      </w:r>
      <w:r>
        <w:rPr>
          <w:b/>
        </w:rPr>
        <w:t>React's built-in state management</w:t>
      </w:r>
      <w:r>
        <w:t xml:space="preserve"> without additional libraries like Redux or MobX. This decision was made for:</w:t>
      </w:r>
    </w:p>
    <w:p>
      <w:pPr>
        <w:pStyle w:val="ListBullet"/>
      </w:pPr>
      <w:r>
        <w:t>Simplicity and maintainability</w:t>
      </w:r>
    </w:p>
    <w:p>
      <w:pPr>
        <w:pStyle w:val="ListBullet"/>
      </w:pPr>
      <w:r>
        <w:t>Performance (no unnecessary re-renders)</w:t>
      </w:r>
    </w:p>
    <w:p>
      <w:pPr>
        <w:pStyle w:val="ListBullet"/>
      </w:pPr>
      <w:r>
        <w:t>TypeScript integration</w:t>
      </w:r>
    </w:p>
    <w:p>
      <w:pPr>
        <w:pStyle w:val="ListBullet"/>
      </w:pPr>
      <w:r>
        <w:t>Small to medium app complexity</w:t>
      </w:r>
    </w:p>
    <w:p/>
    <w:p>
      <w:pPr>
        <w:pStyle w:val="Heading3"/>
      </w:pPr>
      <w:r>
        <w:rPr>
          <w:color w:val="4682B4"/>
          <w:sz w:val="32"/>
        </w:rPr>
        <w:t>State Classification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State Type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Storage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Examples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Tool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Component Local</w:t>
            </w:r>
          </w:p>
        </w:tc>
        <w:tc>
          <w:tcPr>
            <w:tcW w:type="dxa" w:w="1728"/>
          </w:tcPr>
          <w:p>
            <w:r/>
            <w:r>
              <w:t>Component memory</w:t>
            </w:r>
          </w:p>
        </w:tc>
        <w:tc>
          <w:tcPr>
            <w:tcW w:type="dxa" w:w="1728"/>
          </w:tcPr>
          <w:p>
            <w:r/>
            <w:r>
              <w:t>Mount to unmount</w:t>
            </w:r>
          </w:p>
        </w:tc>
        <w:tc>
          <w:tcPr>
            <w:tcW w:type="dxa" w:w="1728"/>
          </w:tcPr>
          <w:p>
            <w:r/>
            <w:r>
              <w:t>Form inputs, toggle states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DC143C"/>
                <w:sz w:val="20"/>
              </w:rPr>
              <w:t>useState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URL State</w:t>
            </w:r>
          </w:p>
        </w:tc>
        <w:tc>
          <w:tcPr>
            <w:tcW w:type="dxa" w:w="1728"/>
          </w:tcPr>
          <w:p>
            <w:r/>
            <w:r>
              <w:t>Browser URL</w:t>
            </w:r>
          </w:p>
        </w:tc>
        <w:tc>
          <w:tcPr>
            <w:tcW w:type="dxa" w:w="1728"/>
          </w:tcPr>
          <w:p>
            <w:r/>
            <w:r>
              <w:t>Session</w:t>
            </w:r>
          </w:p>
        </w:tc>
        <w:tc>
          <w:tcPr>
            <w:tcW w:type="dxa" w:w="1728"/>
          </w:tcPr>
          <w:p>
            <w:r/>
            <w:r>
              <w:t>Pagination, filters, active tab</w:t>
            </w:r>
          </w:p>
        </w:tc>
        <w:tc>
          <w:tcPr>
            <w:tcW w:type="dxa" w:w="1728"/>
          </w:tcPr>
          <w:p>
            <w:r/>
            <w:r>
              <w:t xml:space="preserve">Next.js </w:t>
            </w:r>
            <w:r>
              <w:rPr>
                <w:rFonts w:ascii="Consolas" w:hAnsi="Consolas"/>
                <w:color w:val="DC143C"/>
                <w:sz w:val="20"/>
              </w:rPr>
              <w:t>useSearchParams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Server State</w:t>
            </w:r>
          </w:p>
        </w:tc>
        <w:tc>
          <w:tcPr>
            <w:tcW w:type="dxa" w:w="1728"/>
          </w:tcPr>
          <w:p>
            <w:r/>
            <w:r>
              <w:t>API response</w:t>
            </w:r>
          </w:p>
        </w:tc>
        <w:tc>
          <w:tcPr>
            <w:tcW w:type="dxa" w:w="1728"/>
          </w:tcPr>
          <w:p>
            <w:r/>
            <w:r>
              <w:t>Cache TTL</w:t>
            </w:r>
          </w:p>
        </w:tc>
        <w:tc>
          <w:tcPr>
            <w:tcW w:type="dxa" w:w="1728"/>
          </w:tcPr>
          <w:p>
            <w:r/>
            <w:r>
              <w:t>Blog posts, leads, NDIS items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DC143C"/>
                <w:sz w:val="20"/>
              </w:rPr>
              <w:t>fetch</w:t>
            </w:r>
            <w:r>
              <w:t xml:space="preserve"> with cache control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Client Storage</w:t>
            </w:r>
          </w:p>
        </w:tc>
        <w:tc>
          <w:tcPr>
            <w:tcW w:type="dxa" w:w="1728"/>
          </w:tcPr>
          <w:p>
            <w:r/>
            <w:r>
              <w:t>localStorage</w:t>
            </w:r>
          </w:p>
        </w:tc>
        <w:tc>
          <w:tcPr>
            <w:tcW w:type="dxa" w:w="1728"/>
          </w:tcPr>
          <w:p>
            <w:r/>
            <w:r>
              <w:t>Persistent</w:t>
            </w:r>
          </w:p>
        </w:tc>
        <w:tc>
          <w:tcPr>
            <w:tcW w:type="dxa" w:w="1728"/>
          </w:tcPr>
          <w:p>
            <w:r/>
            <w:r>
              <w:t>Budget calculator state, preferences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DC143C"/>
                <w:sz w:val="20"/>
              </w:rPr>
              <w:t>localStorage</w:t>
            </w:r>
            <w:r>
              <w:t xml:space="preserve"> API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Session State</w:t>
            </w:r>
          </w:p>
        </w:tc>
        <w:tc>
          <w:tcPr>
            <w:tcW w:type="dxa" w:w="1728"/>
          </w:tcPr>
          <w:p>
            <w:r/>
            <w:r>
              <w:t>sessionStorage</w:t>
            </w:r>
          </w:p>
        </w:tc>
        <w:tc>
          <w:tcPr>
            <w:tcW w:type="dxa" w:w="1728"/>
          </w:tcPr>
          <w:p>
            <w:r/>
            <w:r>
              <w:t>Tab session</w:t>
            </w:r>
          </w:p>
        </w:tc>
        <w:tc>
          <w:tcPr>
            <w:tcW w:type="dxa" w:w="1728"/>
          </w:tcPr>
          <w:p>
            <w:r/>
            <w:r>
              <w:t>Form draft data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DC143C"/>
                <w:sz w:val="20"/>
              </w:rPr>
              <w:t>sessionStorage</w:t>
            </w:r>
            <w:r>
              <w:t xml:space="preserve"> API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Global State</w:t>
            </w:r>
          </w:p>
        </w:tc>
        <w:tc>
          <w:tcPr>
            <w:tcW w:type="dxa" w:w="1728"/>
          </w:tcPr>
          <w:p>
            <w:r/>
            <w:r>
              <w:t>Custom Context</w:t>
            </w:r>
          </w:p>
        </w:tc>
        <w:tc>
          <w:tcPr>
            <w:tcW w:type="dxa" w:w="1728"/>
          </w:tcPr>
          <w:p>
            <w:r/>
            <w:r>
              <w:t>App lifetime</w:t>
            </w:r>
          </w:p>
        </w:tc>
        <w:tc>
          <w:tcPr>
            <w:tcW w:type="dxa" w:w="1728"/>
          </w:tcPr>
          <w:p>
            <w:r/>
            <w:r>
              <w:t>Auth state (future), theme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DC143C"/>
                <w:sz w:val="20"/>
              </w:rPr>
              <w:t>useContext</w:t>
            </w:r>
          </w:p>
        </w:tc>
      </w:tr>
    </w:tbl>
    <w:p/>
    <w:p>
      <w:pPr>
        <w:pStyle w:val="Heading3"/>
      </w:pPr>
      <w:r>
        <w:rPr>
          <w:color w:val="4682B4"/>
          <w:sz w:val="32"/>
        </w:rPr>
        <w:t>State Management Patterns</w:t>
      </w:r>
    </w:p>
    <w:p/>
    <w:p>
      <w:r>
        <w:rPr>
          <w:b/>
        </w:rPr>
        <w:t>Pattern 1: Form State (Controlled Components)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>const [formData, setFormData] = useState({</w:t>
        <w:br/>
        <w:t xml:space="preserve">  firstName: '',</w:t>
        <w:br/>
        <w:t xml:space="preserve">  email: '',</w:t>
        <w:br/>
        <w:t xml:space="preserve">  phone: '',</w:t>
        <w:br/>
        <w:t xml:space="preserve">  message: '',</w:t>
        <w:br/>
        <w:t>});</w:t>
        <w:br/>
        <w:br/>
        <w:t>const handleChange = (e: React.ChangeEvent&lt;HTMLInputElement&gt;) =&gt; {</w:t>
        <w:br/>
        <w:t xml:space="preserve">  setFormData(prev =&gt; ({</w:t>
        <w:br/>
        <w:t xml:space="preserve">    ...prev,</w:t>
        <w:br/>
        <w:t xml:space="preserve">    [e.target.name]: e.target.value,</w:t>
        <w:br/>
        <w:t xml:space="preserve">  }));</w:t>
        <w:br/>
        <w:t>};</w:t>
      </w:r>
    </w:p>
    <w:p/>
    <w:p>
      <w:r>
        <w:rPr>
          <w:b/>
        </w:rPr>
        <w:t>Pattern 2: URL State (Pagination)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>const searchParams = useSearchParams();</w:t>
        <w:br/>
        <w:t>const page = parseInt(searchParams.get('page') || '1');</w:t>
        <w:br/>
        <w:br/>
        <w:t>const handlePageChange = (newPage: number) =&gt; {</w:t>
        <w:br/>
        <w:t xml:space="preserve">  const params = new URLSearchParams(searchParams);</w:t>
        <w:br/>
        <w:t xml:space="preserve">  params.set('page', newPage.toString());</w:t>
        <w:br/>
        <w:t xml:space="preserve">  router.push(`?${params.toString()}`);</w:t>
        <w:br/>
        <w:t>};</w:t>
      </w:r>
    </w:p>
    <w:p/>
    <w:p>
      <w:r>
        <w:rPr>
          <w:b/>
        </w:rPr>
        <w:t>Pattern 3: Server State (Data Fetching)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>const [leads, setLeads] = useState&lt;Lead[]&gt;([]);</w:t>
        <w:br/>
        <w:t>const [loading, setLoading] = useState(true);</w:t>
        <w:br/>
        <w:t>const [error, setError] = useState&lt;string | null&gt;(null);</w:t>
        <w:br/>
        <w:br/>
        <w:t>useEffect(() =&gt; {</w:t>
        <w:br/>
        <w:t xml:space="preserve">  async function fetchLeads() {</w:t>
        <w:br/>
        <w:t xml:space="preserve">    try {</w:t>
        <w:br/>
        <w:t xml:space="preserve">      setLoading(true);</w:t>
        <w:br/>
        <w:t xml:space="preserve">      const res = await fetch('/api/leads');</w:t>
        <w:br/>
        <w:t xml:space="preserve">      const data = await res.json();</w:t>
        <w:br/>
        <w:br/>
        <w:t xml:space="preserve">      if (data.success) {</w:t>
        <w:br/>
        <w:t xml:space="preserve">        setLeads(data.data);</w:t>
        <w:br/>
        <w:t xml:space="preserve">      } else {</w:t>
        <w:br/>
        <w:t xml:space="preserve">        setError(data.error);</w:t>
        <w:br/>
        <w:t xml:space="preserve">      }</w:t>
        <w:br/>
        <w:t xml:space="preserve">    } catch (err) {</w:t>
        <w:br/>
        <w:t xml:space="preserve">      setError('Failed to fetch leads');</w:t>
        <w:br/>
        <w:t xml:space="preserve">    } finally {</w:t>
        <w:br/>
        <w:t xml:space="preserve">      setLoading(false);</w:t>
        <w:br/>
        <w:t xml:space="preserve">    }</w:t>
        <w:br/>
        <w:t xml:space="preserve">  }</w:t>
        <w:br/>
        <w:br/>
        <w:t xml:space="preserve">  fetchLeads();</w:t>
        <w:br/>
        <w:t>}, []);</w:t>
      </w:r>
    </w:p>
    <w:p/>
    <w:p>
      <w:r>
        <w:rPr>
          <w:b/>
        </w:rPr>
        <w:t>Pattern 4: Persistent State (localStorage)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>const [budgetItems, setBudgetItems] = useState&lt;BudgetItem[]&gt;(() =&gt; {</w:t>
        <w:br/>
        <w:t xml:space="preserve">  if (typeof window !== 'undefined') {</w:t>
        <w:br/>
        <w:t xml:space="preserve">    const saved = localStorage.getItem('budget-items');</w:t>
        <w:br/>
        <w:t xml:space="preserve">    return saved ? JSON.parse(saved) : [];</w:t>
        <w:br/>
        <w:t xml:space="preserve">  }</w:t>
        <w:br/>
        <w:t xml:space="preserve">  return [];</w:t>
        <w:br/>
        <w:t>});</w:t>
        <w:br/>
        <w:br/>
        <w:t>useEffect(() =&gt; {</w:t>
        <w:br/>
        <w:t xml:space="preserve">  localStorage.setItem('budget-items', JSON.stringify(budgetItems));</w:t>
        <w:br/>
        <w:t>}, [budgetItems]);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191970"/>
          <w:sz w:val="40"/>
        </w:rPr>
        <w:t>11.2 Server-Side Rendering Logic</w:t>
      </w:r>
    </w:p>
    <w:p/>
    <w:p>
      <w:pPr>
        <w:pStyle w:val="Heading3"/>
      </w:pPr>
      <w:r>
        <w:rPr>
          <w:color w:val="4682B4"/>
          <w:sz w:val="32"/>
        </w:rPr>
        <w:t>Rendering Strategies by Route Type</w:t>
      </w:r>
    </w:p>
    <w:p/>
    <w:p>
      <w:pPr>
        <w:shd w:fill="F5F5F5"/>
      </w:pPr>
      <w:r>
        <w:rPr>
          <w:rFonts w:ascii="Consolas" w:hAnsi="Consolas"/>
          <w:color w:val="282828"/>
          <w:sz w:val="18"/>
        </w:rPr>
        <w:t>flowchart TD</w:t>
        <w:br/>
        <w:t xml:space="preserve">    A[Route Request] --&gt; B{Page Type?}</w:t>
        <w:br/>
        <w:br/>
        <w:t xml:space="preserve">    B --&gt;|Static Content| C[Static Site Generation SSG]</w:t>
        <w:br/>
        <w:t xml:space="preserve">    B --&gt;|Dynamic Data| D[Server-Side Rendering SSR]</w:t>
        <w:br/>
        <w:t xml:space="preserve">    B --&gt;|Interactive Tool| E[Client-Side Rendering CSR]</w:t>
        <w:br/>
        <w:t xml:space="preserve">    B --&gt;|Admin Panel| E</w:t>
        <w:br/>
        <w:br/>
        <w:t xml:space="preserve">    C --&gt; F[Generated at Build Time]</w:t>
        <w:br/>
        <w:t xml:space="preserve">    F --&gt; G[Cached on CDN]</w:t>
        <w:br/>
        <w:t xml:space="preserve">    G --&gt; H[Revalidate on Demand ISR]</w:t>
        <w:br/>
        <w:br/>
        <w:t xml:space="preserve">    D --&gt; I[Generated on Each Request]</w:t>
        <w:br/>
        <w:t xml:space="preserve">    I --&gt; J[Database Query]</w:t>
        <w:br/>
        <w:t xml:space="preserve">    J --&gt; K[HTML Response]</w:t>
        <w:br/>
        <w:br/>
        <w:t xml:space="preserve">    E --&gt; L[JavaScript Hydration]</w:t>
        <w:br/>
        <w:t xml:space="preserve">    L --&gt; M[Fetch API on Mount]</w:t>
        <w:br/>
        <w:t xml:space="preserve">    M --&gt; N[Client-Side State]</w:t>
      </w:r>
    </w:p>
    <w:p/>
    <w:p>
      <w:pPr>
        <w:pStyle w:val="Heading3"/>
      </w:pPr>
      <w:r>
        <w:rPr>
          <w:color w:val="4682B4"/>
          <w:sz w:val="32"/>
        </w:rPr>
        <w:t>SSG (Static Site Generation)</w:t>
      </w:r>
    </w:p>
    <w:p/>
    <w:p>
      <w:r>
        <w:rPr>
          <w:b/>
        </w:rPr>
        <w:t>Routes:</w:t>
      </w:r>
    </w:p>
    <w:p>
      <w:pPr>
        <w:pStyle w:val="ListBullet"/>
      </w:pPr>
      <w:r>
        <w:t xml:space="preserve">Homepage: </w:t>
      </w:r>
      <w:r>
        <w:rPr>
          <w:rFonts w:ascii="Consolas" w:hAnsi="Consolas"/>
          <w:color w:val="DC143C"/>
          <w:sz w:val="20"/>
        </w:rPr>
        <w:t>/</w:t>
      </w:r>
    </w:p>
    <w:p>
      <w:pPr>
        <w:pStyle w:val="ListBullet"/>
      </w:pPr>
      <w:r>
        <w:t xml:space="preserve">About: </w:t>
      </w:r>
      <w:r>
        <w:rPr>
          <w:rFonts w:ascii="Consolas" w:hAnsi="Consolas"/>
          <w:color w:val="DC143C"/>
          <w:sz w:val="20"/>
        </w:rPr>
        <w:t>/about-us</w:t>
      </w:r>
    </w:p>
    <w:p>
      <w:pPr>
        <w:pStyle w:val="ListBullet"/>
      </w:pPr>
      <w:r>
        <w:t xml:space="preserve">Service pages: </w:t>
      </w:r>
      <w:r>
        <w:rPr>
          <w:rFonts w:ascii="Consolas" w:hAnsi="Consolas"/>
          <w:color w:val="DC143C"/>
          <w:sz w:val="20"/>
        </w:rPr>
        <w:t>/[slug]</w:t>
      </w:r>
      <w:r>
        <w:t xml:space="preserve"> (generated for 29 service/location pages)</w:t>
      </w:r>
    </w:p>
    <w:p/>
    <w:p>
      <w:r>
        <w:rPr>
          <w:b/>
        </w:rPr>
        <w:t>Implementation: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>// src/app/(website)/[slug]/page.tsx</w:t>
        <w:br/>
        <w:t>export async function generateStaticParams() {</w:t>
        <w:br/>
        <w:t xml:space="preserve">  return [</w:t>
        <w:br/>
        <w:t xml:space="preserve">    { slug: 'assistance-with-daily-life' },</w:t>
        <w:br/>
        <w:t xml:space="preserve">    { slug: 'support-coordination' },</w:t>
        <w:br/>
        <w:t xml:space="preserve">    { slug: 'ndis-providers-point-cook' },</w:t>
        <w:br/>
        <w:t xml:space="preserve">    // ... 26 more</w:t>
        <w:br/>
        <w:t xml:space="preserve">  ];</w:t>
        <w:br/>
        <w:t>}</w:t>
        <w:br/>
        <w:br/>
        <w:t>export default async function ServicePage({ params }: { params: { slug: string } }) {</w:t>
        <w:br/>
        <w:t xml:space="preserve">  const pageData = getLocationPageData(params.slug);</w:t>
        <w:br/>
        <w:br/>
        <w:t xml:space="preserve">  return (</w:t>
        <w:br/>
        <w:t xml:space="preserve">    &lt;div&gt;</w:t>
        <w:br/>
        <w:t xml:space="preserve">      &lt;PageHeader title={pageData.title} /&gt;</w:t>
        <w:br/>
        <w:t xml:space="preserve">      {/* ... rest of page */}</w:t>
        <w:br/>
        <w:t xml:space="preserve">    &lt;/div&gt;</w:t>
        <w:br/>
        <w:t xml:space="preserve">  );</w:t>
        <w:br/>
        <w:t>}</w:t>
      </w:r>
    </w:p>
    <w:p/>
    <w:p>
      <w:r>
        <w:rPr>
          <w:b/>
        </w:rPr>
        <w:t>Benefits:</w:t>
      </w:r>
    </w:p>
    <w:p>
      <w:pPr>
        <w:pStyle w:val="ListBullet"/>
      </w:pPr>
      <w:r>
        <w:t>Ultra-fast page loads (pre-rendered HTML)</w:t>
      </w:r>
    </w:p>
    <w:p>
      <w:pPr>
        <w:pStyle w:val="ListBullet"/>
      </w:pPr>
      <w:r>
        <w:t>Best SEO (fully rendered for crawlers)</w:t>
      </w:r>
    </w:p>
    <w:p>
      <w:pPr>
        <w:pStyle w:val="ListBullet"/>
      </w:pPr>
      <w:r>
        <w:t>Low server load (static files on CDN)</w:t>
      </w:r>
    </w:p>
    <w:p/>
    <w:p>
      <w:r>
        <w:rPr>
          <w:b/>
        </w:rPr>
        <w:t>Trade-offs:</w:t>
      </w:r>
    </w:p>
    <w:p>
      <w:pPr>
        <w:pStyle w:val="ListBullet"/>
      </w:pPr>
      <w:r>
        <w:t>Content updates require rebuild</w:t>
      </w:r>
    </w:p>
    <w:p>
      <w:pPr>
        <w:pStyle w:val="ListBullet"/>
      </w:pPr>
      <w:r>
        <w:t>Not suitable for frequently changing data</w:t>
      </w:r>
    </w:p>
    <w:p/>
    <w:p>
      <w:pPr>
        <w:pStyle w:val="Heading3"/>
      </w:pPr>
      <w:r>
        <w:rPr>
          <w:color w:val="4682B4"/>
          <w:sz w:val="32"/>
        </w:rPr>
        <w:t>SSR (Server-Side Rendering)</w:t>
      </w:r>
    </w:p>
    <w:p/>
    <w:p>
      <w:r>
        <w:rPr>
          <w:b/>
        </w:rPr>
        <w:t>Routes:</w:t>
      </w:r>
    </w:p>
    <w:p>
      <w:pPr>
        <w:pStyle w:val="ListBullet"/>
      </w:pPr>
      <w:r>
        <w:t xml:space="preserve">Blog list: </w:t>
      </w:r>
      <w:r>
        <w:rPr>
          <w:rFonts w:ascii="Consolas" w:hAnsi="Consolas"/>
          <w:color w:val="DC143C"/>
          <w:sz w:val="20"/>
        </w:rPr>
        <w:t>/blog</w:t>
      </w:r>
    </w:p>
    <w:p>
      <w:pPr>
        <w:pStyle w:val="ListBullet"/>
      </w:pPr>
      <w:r>
        <w:t xml:space="preserve">Blog post: </w:t>
      </w:r>
      <w:r>
        <w:rPr>
          <w:rFonts w:ascii="Consolas" w:hAnsi="Consolas"/>
          <w:color w:val="DC143C"/>
          <w:sz w:val="20"/>
        </w:rPr>
        <w:t>/blog/[slug]</w:t>
      </w:r>
    </w:p>
    <w:p>
      <w:pPr>
        <w:pStyle w:val="ListBullet"/>
      </w:pPr>
      <w:r>
        <w:t xml:space="preserve">Gallery: </w:t>
      </w:r>
      <w:r>
        <w:rPr>
          <w:rFonts w:ascii="Consolas" w:hAnsi="Consolas"/>
          <w:color w:val="DC143C"/>
          <w:sz w:val="20"/>
        </w:rPr>
        <w:t>/gallery</w:t>
      </w:r>
    </w:p>
    <w:p/>
    <w:p>
      <w:r>
        <w:rPr>
          <w:b/>
        </w:rPr>
        <w:t>Implementation: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>// src/app/(website)/blog/[slug]/page.tsx</w:t>
        <w:br/>
        <w:t>export default async function BlogPostPage({ params }: { params: { slug: string } }) {</w:t>
        <w:br/>
        <w:t xml:space="preserve">  const baseUrl = process.env.NEXT_PUBLIC_APP_URL || 'http://localhost:3000';</w:t>
        <w:br/>
        <w:br/>
        <w:t xml:space="preserve">  // Fetch on every request (no caching)</w:t>
        <w:br/>
        <w:t xml:space="preserve">  const response = await fetch(`${baseUrl}/api/blog/${params.slug}`, {</w:t>
        <w:br/>
        <w:t xml:space="preserve">    cache: 'no-store',</w:t>
        <w:br/>
        <w:t xml:space="preserve">  });</w:t>
        <w:br/>
        <w:br/>
        <w:t xml:space="preserve">  const data = await response.json();</w:t>
        <w:br/>
        <w:t xml:space="preserve">  const post = data.success ? data.data : null;</w:t>
        <w:br/>
        <w:br/>
        <w:t xml:space="preserve">  if (!post) {</w:t>
        <w:br/>
        <w:t xml:space="preserve">    notFound();</w:t>
        <w:br/>
        <w:t xml:space="preserve">  }</w:t>
        <w:br/>
        <w:br/>
        <w:t xml:space="preserve">  return (</w:t>
        <w:br/>
        <w:t xml:space="preserve">    &lt;article&gt;</w:t>
        <w:br/>
        <w:t xml:space="preserve">      &lt;h1&gt;{post.title}&lt;/h1&gt;</w:t>
        <w:br/>
        <w:t xml:space="preserve">      &lt;div dangerouslySetInnerHTML={{ __html: post.content }} /&gt;</w:t>
        <w:br/>
        <w:t xml:space="preserve">    &lt;/article&gt;</w:t>
        <w:br/>
        <w:t xml:space="preserve">  );</w:t>
        <w:br/>
        <w:t>}</w:t>
      </w:r>
    </w:p>
    <w:p/>
    <w:p>
      <w:r>
        <w:rPr>
          <w:b/>
        </w:rPr>
        <w:t>Benefits:</w:t>
      </w:r>
    </w:p>
    <w:p>
      <w:pPr>
        <w:pStyle w:val="ListBullet"/>
      </w:pPr>
      <w:r>
        <w:t>Always fresh data</w:t>
      </w:r>
    </w:p>
    <w:p>
      <w:pPr>
        <w:pStyle w:val="ListBullet"/>
      </w:pPr>
      <w:r>
        <w:t>SEO-friendly (rendered HTML)</w:t>
      </w:r>
    </w:p>
    <w:p>
      <w:pPr>
        <w:pStyle w:val="ListBullet"/>
      </w:pPr>
      <w:r>
        <w:t>Access to server-only secrets</w:t>
      </w:r>
    </w:p>
    <w:p/>
    <w:p>
      <w:r>
        <w:rPr>
          <w:b/>
        </w:rPr>
        <w:t>Trade-offs:</w:t>
      </w:r>
    </w:p>
    <w:p>
      <w:pPr>
        <w:pStyle w:val="ListBullet"/>
      </w:pPr>
      <w:r>
        <w:t>Slower than SSG (query on each request)</w:t>
      </w:r>
    </w:p>
    <w:p>
      <w:pPr>
        <w:pStyle w:val="ListBullet"/>
      </w:pPr>
      <w:r>
        <w:t>Higher server load</w:t>
      </w:r>
    </w:p>
    <w:p/>
    <w:p>
      <w:pPr>
        <w:pStyle w:val="Heading3"/>
      </w:pPr>
      <w:r>
        <w:rPr>
          <w:color w:val="4682B4"/>
          <w:sz w:val="32"/>
        </w:rPr>
        <w:t>CSR (Client-Side Rendering)</w:t>
      </w:r>
    </w:p>
    <w:p/>
    <w:p>
      <w:r>
        <w:rPr>
          <w:b/>
        </w:rPr>
        <w:t>Routes:</w:t>
      </w:r>
    </w:p>
    <w:p>
      <w:pPr>
        <w:pStyle w:val="ListBullet"/>
      </w:pPr>
      <w:r>
        <w:t xml:space="preserve">Admin panel: </w:t>
      </w:r>
      <w:r>
        <w:rPr>
          <w:rFonts w:ascii="Consolas" w:hAnsi="Consolas"/>
          <w:color w:val="DC143C"/>
          <w:sz w:val="20"/>
        </w:rPr>
        <w:t>/admin/*</w:t>
      </w:r>
    </w:p>
    <w:p>
      <w:pPr>
        <w:pStyle w:val="ListBullet"/>
      </w:pPr>
      <w:r>
        <w:t xml:space="preserve">NDIS tools: </w:t>
      </w:r>
      <w:r>
        <w:rPr>
          <w:rFonts w:ascii="Consolas" w:hAnsi="Consolas"/>
          <w:color w:val="DC143C"/>
          <w:sz w:val="20"/>
        </w:rPr>
        <w:t>/tools/*</w:t>
      </w:r>
    </w:p>
    <w:p/>
    <w:p>
      <w:r>
        <w:rPr>
          <w:b/>
        </w:rPr>
        <w:t>Implementation: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>'use client'; // Client Component directive</w:t>
        <w:br/>
        <w:br/>
        <w:t>export default function BudgetCalculator() {</w:t>
        <w:br/>
        <w:t xml:space="preserve">  const [items, setItems] = useState&lt;BudgetItem[]&gt;([]);</w:t>
        <w:br/>
        <w:br/>
        <w:t xml:space="preserve">  useEffect(() =&gt; {</w:t>
        <w:br/>
        <w:t xml:space="preserve">    async function fetchCategories() {</w:t>
        <w:br/>
        <w:t xml:space="preserve">      const res = await fetch('/api/ndis/categories');</w:t>
        <w:br/>
        <w:t xml:space="preserve">      const data = await res.json();</w:t>
        <w:br/>
        <w:t xml:space="preserve">      setCategories(data.data);</w:t>
        <w:br/>
        <w:t xml:space="preserve">    }</w:t>
        <w:br/>
        <w:br/>
        <w:t xml:space="preserve">    fetchCategories();</w:t>
        <w:br/>
        <w:t xml:space="preserve">  }, []);</w:t>
        <w:br/>
        <w:br/>
        <w:t xml:space="preserve">  return (</w:t>
        <w:br/>
        <w:t xml:space="preserve">    &lt;div&gt;</w:t>
        <w:br/>
        <w:t xml:space="preserve">      {/* Interactive UI */}</w:t>
        <w:br/>
        <w:t xml:space="preserve">    &lt;/div&gt;</w:t>
        <w:br/>
        <w:t xml:space="preserve">  );</w:t>
        <w:br/>
        <w:t>}</w:t>
      </w:r>
    </w:p>
    <w:p/>
    <w:p>
      <w:r>
        <w:rPr>
          <w:b/>
        </w:rPr>
        <w:t>Benefits:</w:t>
      </w:r>
    </w:p>
    <w:p>
      <w:pPr>
        <w:pStyle w:val="ListBullet"/>
      </w:pPr>
      <w:r>
        <w:t>Rich interactivity</w:t>
      </w:r>
    </w:p>
    <w:p>
      <w:pPr>
        <w:pStyle w:val="ListBullet"/>
      </w:pPr>
      <w:r>
        <w:t>Reduced server load</w:t>
      </w:r>
    </w:p>
    <w:p>
      <w:pPr>
        <w:pStyle w:val="ListBullet"/>
      </w:pPr>
      <w:r>
        <w:t>Real-time updates</w:t>
      </w:r>
    </w:p>
    <w:p/>
    <w:p>
      <w:r>
        <w:rPr>
          <w:b/>
        </w:rPr>
        <w:t>Trade-offs:</w:t>
      </w:r>
    </w:p>
    <w:p>
      <w:pPr>
        <w:pStyle w:val="ListBullet"/>
      </w:pPr>
      <w:r>
        <w:t>SEO challenges (JS required)</w:t>
      </w:r>
    </w:p>
    <w:p>
      <w:pPr>
        <w:pStyle w:val="ListBullet"/>
      </w:pPr>
      <w:r>
        <w:t>Slower initial load</w:t>
      </w:r>
    </w:p>
    <w:p>
      <w:pPr>
        <w:pStyle w:val="ListBullet"/>
      </w:pPr>
      <w:r>
        <w:t>Requires JavaScript enabled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191970"/>
          <w:sz w:val="40"/>
        </w:rPr>
        <w:t>11.3 Data Fetching Patterns</w:t>
      </w:r>
    </w:p>
    <w:p/>
    <w:p>
      <w:pPr>
        <w:pStyle w:val="Heading3"/>
      </w:pPr>
      <w:r>
        <w:rPr>
          <w:color w:val="4682B4"/>
          <w:sz w:val="32"/>
        </w:rPr>
        <w:t>Pattern 1: Server Component Data Fetching</w:t>
      </w:r>
    </w:p>
    <w:p/>
    <w:p>
      <w:pPr>
        <w:shd w:fill="F5F5F5"/>
      </w:pPr>
      <w:r>
        <w:rPr>
          <w:rFonts w:ascii="Consolas" w:hAnsi="Consolas"/>
          <w:color w:val="282828"/>
          <w:sz w:val="18"/>
        </w:rPr>
        <w:t>// app/(website)/blog/page.tsx (Server Component)</w:t>
        <w:br/>
        <w:t>export default async function BlogPage() {</w:t>
        <w:br/>
        <w:t xml:space="preserve">  // Fetch directly in component (no useEffect)</w:t>
        <w:br/>
        <w:t xml:space="preserve">  const posts = await getPosts();</w:t>
        <w:br/>
        <w:br/>
        <w:t xml:space="preserve">  return &lt;BlogList posts={posts} /&gt;;</w:t>
        <w:br/>
        <w:t>}</w:t>
        <w:br/>
        <w:br/>
        <w:t>async function getPosts() {</w:t>
        <w:br/>
        <w:t xml:space="preserve">  const res = await fetch('https://api.example.com/posts', {</w:t>
        <w:br/>
        <w:t xml:space="preserve">    next: { revalidate: 3600 }, // ISR: Revalidate every hour</w:t>
        <w:br/>
        <w:t xml:space="preserve">  });</w:t>
        <w:br/>
        <w:br/>
        <w:t xml:space="preserve">  return res.json();</w:t>
        <w:br/>
        <w:t>}</w:t>
      </w:r>
    </w:p>
    <w:p/>
    <w:p>
      <w:r>
        <w:rPr>
          <w:b/>
        </w:rPr>
        <w:t>Caching Options: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>// No caching (always fresh)</w:t>
        <w:br/>
        <w:t>fetch(url, { cache: 'no-store' })</w:t>
        <w:br/>
        <w:br/>
        <w:t>// Cached indefinitely</w:t>
        <w:br/>
        <w:t>fetch(url, { cache: 'force-cache' })</w:t>
        <w:br/>
        <w:br/>
        <w:t>// Revalidate after N seconds (ISR)</w:t>
        <w:br/>
        <w:t>fetch(url, { next: { revalidate: 60 } })</w:t>
        <w:br/>
        <w:br/>
        <w:t>// Revalidate on demand</w:t>
        <w:br/>
        <w:t>fetch(url, { next: { tags: ['posts'] } })</w:t>
        <w:br/>
        <w:t>// Later: revalidateTag('posts')</w:t>
      </w:r>
    </w:p>
    <w:p/>
    <w:p>
      <w:pPr>
        <w:pStyle w:val="Heading3"/>
      </w:pPr>
      <w:r>
        <w:rPr>
          <w:color w:val="4682B4"/>
          <w:sz w:val="32"/>
        </w:rPr>
        <w:t>Pattern 2: Client Component Data Fetching</w:t>
      </w:r>
    </w:p>
    <w:p/>
    <w:p>
      <w:pPr>
        <w:shd w:fill="F5F5F5"/>
      </w:pPr>
      <w:r>
        <w:rPr>
          <w:rFonts w:ascii="Consolas" w:hAnsi="Consolas"/>
          <w:color w:val="282828"/>
          <w:sz w:val="18"/>
        </w:rPr>
        <w:t>'use client';</w:t>
        <w:br/>
        <w:br/>
        <w:t>export default function LeadsList() {</w:t>
        <w:br/>
        <w:t xml:space="preserve">  const [leads, setLeads] = useState&lt;Lead[]&gt;([]);</w:t>
        <w:br/>
        <w:t xml:space="preserve">  const [loading, setLoading] = useState(true);</w:t>
        <w:br/>
        <w:br/>
        <w:t xml:space="preserve">  useEffect(() =&gt; {</w:t>
        <w:br/>
        <w:t xml:space="preserve">    async function fetchLeads() {</w:t>
        <w:br/>
        <w:t xml:space="preserve">      setLoading(true);</w:t>
        <w:br/>
        <w:t xml:space="preserve">      const res = await fetch('/api/leads');</w:t>
        <w:br/>
        <w:t xml:space="preserve">      const data = await res.json();</w:t>
        <w:br/>
        <w:t xml:space="preserve">      setLeads(data.data);</w:t>
        <w:br/>
        <w:t xml:space="preserve">      setLoading(false);</w:t>
        <w:br/>
        <w:t xml:space="preserve">    }</w:t>
        <w:br/>
        <w:br/>
        <w:t xml:space="preserve">    fetchLeads();</w:t>
        <w:br/>
        <w:t xml:space="preserve">  }, []);</w:t>
        <w:br/>
        <w:br/>
        <w:t xml:space="preserve">  if (loading) return &lt;Spinner /&gt;;</w:t>
        <w:br/>
        <w:br/>
        <w:t xml:space="preserve">  return &lt;Table data={leads} /&gt;;</w:t>
        <w:br/>
        <w:t>}</w:t>
      </w:r>
    </w:p>
    <w:p/>
    <w:p>
      <w:pPr>
        <w:pStyle w:val="Heading3"/>
      </w:pPr>
      <w:r>
        <w:rPr>
          <w:color w:val="4682B4"/>
          <w:sz w:val="32"/>
        </w:rPr>
        <w:t>Pattern 3: Optimistic Updates</w:t>
      </w:r>
    </w:p>
    <w:p/>
    <w:p>
      <w:pPr>
        <w:shd w:fill="F5F5F5"/>
      </w:pPr>
      <w:r>
        <w:rPr>
          <w:rFonts w:ascii="Consolas" w:hAnsi="Consolas"/>
          <w:color w:val="282828"/>
          <w:sz w:val="18"/>
        </w:rPr>
        <w:t>async function updateLeadStatus(leadId: string, newStatus: string) {</w:t>
        <w:br/>
        <w:t xml:space="preserve">  // 1. Optimistically update UI</w:t>
        <w:br/>
        <w:t xml:space="preserve">  setLeads(prev =&gt; prev.map(lead =&gt;</w:t>
        <w:br/>
        <w:t xml:space="preserve">    lead.id === leadId ? { ...lead, status: newStatus } : lead</w:t>
        <w:br/>
        <w:t xml:space="preserve">  ));</w:t>
        <w:br/>
        <w:br/>
        <w:t xml:space="preserve">  try {</w:t>
        <w:br/>
        <w:t xml:space="preserve">    // 2. Send update to server</w:t>
        <w:br/>
        <w:t xml:space="preserve">    const res = await fetch(`/api/leads/${leadId}`, {</w:t>
        <w:br/>
        <w:t xml:space="preserve">      method: 'PUT',</w:t>
        <w:br/>
        <w:t xml:space="preserve">      body: JSON.stringify({ status: newStatus }),</w:t>
        <w:br/>
        <w:t xml:space="preserve">    });</w:t>
        <w:br/>
        <w:br/>
        <w:t xml:space="preserve">    if (!res.ok) throw new Error('Update failed');</w:t>
        <w:br/>
        <w:br/>
        <w:t xml:space="preserve">  } catch (error) {</w:t>
        <w:br/>
        <w:t xml:space="preserve">    // 3. Revert on error</w:t>
        <w:br/>
        <w:t xml:space="preserve">    setLeads(prev =&gt; prev.map(lead =&gt;</w:t>
        <w:br/>
        <w:t xml:space="preserve">      lead.id === leadId ? { ...lead, status: oldStatus } : lead</w:t>
        <w:br/>
        <w:t xml:space="preserve">    ));</w:t>
        <w:br/>
        <w:t xml:space="preserve">    alert('Failed to update status');</w:t>
        <w:br/>
        <w:t xml:space="preserve">  }</w:t>
        <w:br/>
        <w:t>}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191970"/>
          <w:sz w:val="40"/>
        </w:rPr>
        <w:t>11.4 Caching Strategy</w:t>
      </w:r>
    </w:p>
    <w:p/>
    <w:p>
      <w:pPr>
        <w:pStyle w:val="Heading3"/>
      </w:pPr>
      <w:r>
        <w:rPr>
          <w:color w:val="4682B4"/>
          <w:sz w:val="32"/>
        </w:rPr>
        <w:t>Browser Caching</w:t>
      </w:r>
    </w:p>
    <w:p/>
    <w:p>
      <w:r>
        <w:rPr>
          <w:b/>
        </w:rPr>
        <w:t>Static Assets: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>Cache-Control: public, max-age=31536000, immutable</w:t>
      </w:r>
    </w:p>
    <w:p>
      <w:pPr>
        <w:pStyle w:val="ListBullet"/>
      </w:pPr>
      <w:r>
        <w:t>JavaScript bundles (hashed filenames)</w:t>
      </w:r>
    </w:p>
    <w:p>
      <w:pPr>
        <w:pStyle w:val="ListBullet"/>
      </w:pPr>
      <w:r>
        <w:t>CSS files</w:t>
      </w:r>
    </w:p>
    <w:p>
      <w:pPr>
        <w:pStyle w:val="ListBullet"/>
      </w:pPr>
      <w:r>
        <w:t xml:space="preserve">Images in </w:t>
      </w:r>
      <w:r>
        <w:rPr>
          <w:rFonts w:ascii="Consolas" w:hAnsi="Consolas"/>
          <w:color w:val="DC143C"/>
          <w:sz w:val="20"/>
        </w:rPr>
        <w:t>/public</w:t>
      </w:r>
      <w:r>
        <w:t xml:space="preserve"> folder</w:t>
      </w:r>
    </w:p>
    <w:p/>
    <w:p>
      <w:r>
        <w:rPr>
          <w:b/>
        </w:rPr>
        <w:t>API Responses: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>Cache-Control: no-cache, must-revalidate</w:t>
      </w:r>
    </w:p>
    <w:p>
      <w:pPr>
        <w:pStyle w:val="ListBullet"/>
      </w:pPr>
      <w:r>
        <w:t>Lead data (always fresh)</w:t>
      </w:r>
    </w:p>
    <w:p>
      <w:pPr>
        <w:pStyle w:val="ListBullet"/>
      </w:pPr>
      <w:r>
        <w:t>Blog posts (revalidate on access)</w:t>
      </w:r>
    </w:p>
    <w:p/>
    <w:p>
      <w:r>
        <w:rPr>
          <w:b/>
        </w:rPr>
        <w:t>Service Worker (Future):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>// Cache-first strategy for static assets</w:t>
        <w:br/>
        <w:t>self.addEventListener('fetch', event =&gt; {</w:t>
        <w:br/>
        <w:t xml:space="preserve">  event.respondWith(</w:t>
        <w:br/>
        <w:t xml:space="preserve">    caches.match(event.request).then(response =&gt; {</w:t>
        <w:br/>
        <w:t xml:space="preserve">      return response || fetch(event.request);</w:t>
        <w:br/>
        <w:t xml:space="preserve">    })</w:t>
        <w:br/>
        <w:t xml:space="preserve">  );</w:t>
        <w:br/>
        <w:t>});</w:t>
      </w:r>
    </w:p>
    <w:p/>
    <w:p>
      <w:pPr>
        <w:pStyle w:val="Heading3"/>
      </w:pPr>
      <w:r>
        <w:rPr>
          <w:color w:val="4682B4"/>
          <w:sz w:val="32"/>
        </w:rPr>
        <w:t>CDN Caching (Vercel Edge Network)</w:t>
      </w:r>
    </w:p>
    <w:p/>
    <w:p>
      <w:r>
        <w:rPr>
          <w:b/>
        </w:rPr>
        <w:t>Automatic Caching:</w:t>
      </w:r>
    </w:p>
    <w:p>
      <w:pPr>
        <w:pStyle w:val="ListBullet"/>
      </w:pPr>
      <w:r>
        <w:t>Static pages cached at edge locations globally</w:t>
      </w:r>
    </w:p>
    <w:p>
      <w:pPr>
        <w:pStyle w:val="ListBullet"/>
      </w:pPr>
      <w:r>
        <w:t>Cache invalidation on new deployment</w:t>
      </w:r>
    </w:p>
    <w:p>
      <w:pPr>
        <w:pStyle w:val="ListBullet"/>
      </w:pPr>
      <w:r>
        <w:t>Stale-while-revalidate for ISR pages</w:t>
      </w:r>
    </w:p>
    <w:p/>
    <w:p>
      <w:r>
        <w:rPr>
          <w:b/>
        </w:rPr>
        <w:t>Cache Headers Example: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>x-vercel-cache: HIT</w:t>
        <w:br/>
        <w:t>x-vercel-id: syd1::abc123</w:t>
        <w:br/>
        <w:t>age: 300</w:t>
        <w:br/>
        <w:t>cache-control: s-maxage=3600, stale-while-revalidate</w:t>
      </w:r>
    </w:p>
    <w:p/>
    <w:p>
      <w:pPr>
        <w:pStyle w:val="Heading3"/>
      </w:pPr>
      <w:r>
        <w:rPr>
          <w:color w:val="4682B4"/>
          <w:sz w:val="32"/>
        </w:rPr>
        <w:t>Database Query Caching (Future)</w:t>
      </w:r>
    </w:p>
    <w:p/>
    <w:p>
      <w:r>
        <w:rPr>
          <w:b/>
        </w:rPr>
        <w:t>Redis Caching Layer: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>async function getLeads(filters: Filters) {</w:t>
        <w:br/>
        <w:t xml:space="preserve">  const cacheKey = `leads:${JSON.stringify(filters)}`;</w:t>
        <w:br/>
        <w:br/>
        <w:t xml:space="preserve">  // 1. Check cache</w:t>
        <w:br/>
        <w:t xml:space="preserve">  const cached = await redis.get(cacheKey);</w:t>
        <w:br/>
        <w:t xml:space="preserve">  if (cached) return JSON.parse(cached);</w:t>
        <w:br/>
        <w:br/>
        <w:t xml:space="preserve">  // 2. Query database</w:t>
        <w:br/>
        <w:t xml:space="preserve">  const leads = await supabase.from('leads').select('*').eq(...filters);</w:t>
        <w:br/>
        <w:br/>
        <w:t xml:space="preserve">  // 3. Cache result (5 min TTL)</w:t>
        <w:br/>
        <w:t xml:space="preserve">  await redis.set(cacheKey, JSON.stringify(leads), 'EX', 300);</w:t>
        <w:br/>
        <w:br/>
        <w:t xml:space="preserve">  return leads;</w:t>
        <w:br/>
        <w:t>}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191970"/>
          <w:sz w:val="40"/>
        </w:rPr>
        <w:t>11.5 Data Flow Diagrams</w:t>
      </w:r>
    </w:p>
    <w:p/>
    <w:p>
      <w:pPr>
        <w:pStyle w:val="Heading3"/>
      </w:pPr>
      <w:r>
        <w:rPr>
          <w:color w:val="4682B4"/>
          <w:sz w:val="32"/>
        </w:rPr>
        <w:t>Lead Submission Flow</w:t>
      </w:r>
    </w:p>
    <w:p/>
    <w:p>
      <w:pPr>
        <w:shd w:fill="F5F5F5"/>
      </w:pPr>
      <w:r>
        <w:rPr>
          <w:rFonts w:ascii="Consolas" w:hAnsi="Consolas"/>
          <w:color w:val="282828"/>
          <w:sz w:val="18"/>
        </w:rPr>
        <w:t>sequenceDiagram</w:t>
        <w:br/>
        <w:t xml:space="preserve">    participant U as User Browser</w:t>
        <w:br/>
        <w:t xml:space="preserve">    participant CF as Contact Form</w:t>
        <w:br/>
        <w:t xml:space="preserve">    participant API as /api/leads</w:t>
        <w:br/>
        <w:t xml:space="preserve">    participant DB as Supabase</w:t>
        <w:br/>
        <w:t xml:space="preserve">    participant Email as Resend</w:t>
        <w:br/>
        <w:t xml:space="preserve">    participant Admin as Admin Panel</w:t>
        <w:br/>
        <w:br/>
        <w:t xml:space="preserve">    U-&gt;&gt;CF: Fill form &amp; submit</w:t>
        <w:br/>
        <w:t xml:space="preserve">    CF-&gt;&gt;CF: Validate locally</w:t>
        <w:br/>
        <w:t xml:space="preserve">    CF-&gt;&gt;API: POST lead data</w:t>
        <w:br/>
        <w:t xml:space="preserve">    API-&gt;&gt;API: Validate server-side</w:t>
        <w:br/>
        <w:t xml:space="preserve">    API-&gt;&gt;DB: INSERT into leads table</w:t>
        <w:br/>
        <w:t xml:space="preserve">    DB--&gt;&gt;API: Lead created (UUID)</w:t>
        <w:br/>
        <w:t xml:space="preserve">    API-&gt;&gt;Email: Send notification (async)</w:t>
        <w:br/>
        <w:t xml:space="preserve">    Email--&gt;&gt;Admin: Email notification</w:t>
        <w:br/>
        <w:t xml:space="preserve">    API-&gt;&gt;Email: Send confirmation (async)</w:t>
        <w:br/>
        <w:t xml:space="preserve">    Email--&gt;&gt;U: Confirmation email</w:t>
        <w:br/>
        <w:t xml:space="preserve">    API--&gt;&gt;CF: Success response</w:t>
        <w:br/>
        <w:t xml:space="preserve">    CF--&gt;&gt;U: Redirect to /thank-you</w:t>
        <w:br/>
        <w:br/>
        <w:t xml:space="preserve">    Admin-&gt;&gt;DB: Real-time subscription</w:t>
        <w:br/>
        <w:t xml:space="preserve">    DB--&gt;&gt;Admin: New lead notification</w:t>
      </w:r>
    </w:p>
    <w:p/>
    <w:p>
      <w:pPr>
        <w:pStyle w:val="Heading3"/>
      </w:pPr>
      <w:r>
        <w:rPr>
          <w:color w:val="4682B4"/>
          <w:sz w:val="32"/>
        </w:rPr>
        <w:t>NDIS Search Flow</w:t>
      </w:r>
    </w:p>
    <w:p/>
    <w:p>
      <w:pPr>
        <w:shd w:fill="F5F5F5"/>
      </w:pPr>
      <w:r>
        <w:rPr>
          <w:rFonts w:ascii="Consolas" w:hAnsi="Consolas"/>
          <w:color w:val="282828"/>
          <w:sz w:val="18"/>
        </w:rPr>
        <w:t>sequenceDiagram</w:t>
        <w:br/>
        <w:t xml:space="preserve">    participant U as User</w:t>
        <w:br/>
        <w:t xml:space="preserve">    participant Search as Search Component</w:t>
        <w:br/>
        <w:t xml:space="preserve">    participant API as /api/ndis/search</w:t>
        <w:br/>
        <w:t xml:space="preserve">    participant DB as Supabase</w:t>
        <w:br/>
        <w:t xml:space="preserve">    participant Cache as Client Cache</w:t>
        <w:br/>
        <w:br/>
        <w:t xml:space="preserve">    U-&gt;&gt;Search: Type "daily living"</w:t>
        <w:br/>
        <w:t xml:space="preserve">    Search-&gt;&gt;Search: Debounce 300ms</w:t>
        <w:br/>
        <w:t xml:space="preserve">    Search-&gt;&gt;Cache: Check cache</w:t>
        <w:br/>
        <w:t xml:space="preserve">    Cache--&gt;&gt;Search: Cache miss</w:t>
        <w:br/>
        <w:br/>
        <w:t xml:space="preserve">    Search-&gt;&gt;API: GET /api/ndis/search?q=daily+living</w:t>
        <w:br/>
        <w:t xml:space="preserve">    API-&gt;&gt;DB: Full-text search (GIN index)</w:t>
        <w:br/>
        <w:t xml:space="preserve">    DB--&gt;&gt;API: 15 matching items</w:t>
        <w:br/>
        <w:t xml:space="preserve">    API--&gt;&gt;Search: JSON response</w:t>
        <w:br/>
        <w:t xml:space="preserve">    Search-&gt;&gt;Cache: Store results (5 min)</w:t>
        <w:br/>
        <w:t xml:space="preserve">    Search--&gt;&gt;U: Display results</w:t>
        <w:br/>
        <w:br/>
        <w:t xml:space="preserve">    Note over U,Search: User refines search</w:t>
        <w:br/>
        <w:t xml:space="preserve">    U-&gt;&gt;Search: Add category filter</w:t>
        <w:br/>
        <w:t xml:space="preserve">    Search-&gt;&gt;Cache: Check cache</w:t>
        <w:br/>
        <w:t xml:space="preserve">    Cache--&gt;&gt;Search: Cache miss</w:t>
        <w:br/>
        <w:br/>
        <w:t xml:space="preserve">    Search-&gt;&gt;API: GET ?q=daily&amp;category=1</w:t>
        <w:br/>
        <w:t xml:space="preserve">    API-&gt;&gt;DB: Filtered query</w:t>
        <w:br/>
        <w:t xml:space="preserve">    DB--&gt;&gt;API: 8 items</w:t>
        <w:br/>
        <w:t xml:space="preserve">    API--&gt;&gt;Search: JSON response</w:t>
        <w:br/>
        <w:t xml:space="preserve">    Search--&gt;&gt;U: Updated results</w:t>
      </w:r>
    </w:p>
    <w:p/>
    <w:p>
      <w:pPr>
        <w:pStyle w:val="Heading3"/>
      </w:pPr>
      <w:r>
        <w:rPr>
          <w:color w:val="4682B4"/>
          <w:sz w:val="32"/>
        </w:rPr>
        <w:t>Real-Time Admin Updates (Future)</w:t>
      </w:r>
    </w:p>
    <w:p/>
    <w:p>
      <w:pPr>
        <w:shd w:fill="F5F5F5"/>
      </w:pPr>
      <w:r>
        <w:rPr>
          <w:rFonts w:ascii="Consolas" w:hAnsi="Consolas"/>
          <w:color w:val="282828"/>
          <w:sz w:val="18"/>
        </w:rPr>
        <w:t>sequenceDiagram</w:t>
        <w:br/>
        <w:t xml:space="preserve">    participant Web as Website</w:t>
        <w:br/>
        <w:t xml:space="preserve">    participant API as API Route</w:t>
        <w:br/>
        <w:t xml:space="preserve">    participant DB as Database</w:t>
        <w:br/>
        <w:t xml:space="preserve">    participant RT as Realtime Channel</w:t>
        <w:br/>
        <w:t xml:space="preserve">    participant Admin as Admin Panel</w:t>
        <w:br/>
        <w:br/>
        <w:t xml:space="preserve">    Web-&gt;&gt;API: Submit contact form</w:t>
        <w:br/>
        <w:t xml:space="preserve">    API-&gt;&gt;DB: INSERT new lead</w:t>
        <w:br/>
        <w:t xml:space="preserve">    DB-&gt;&gt;RT: Trigger realtime event</w:t>
        <w:br/>
        <w:t xml:space="preserve">    RT--&gt;&gt;Admin: Push notification</w:t>
        <w:br/>
        <w:t xml:space="preserve">    Admin-&gt;&gt;Admin: Update lead count</w:t>
        <w:br/>
        <w:t xml:space="preserve">    Admin-&gt;&gt;Admin: Show toast notification</w:t>
        <w:br/>
        <w:br/>
        <w:t xml:space="preserve">    Admin-&gt;&gt;DB: Subscribe to leads table</w:t>
        <w:br/>
        <w:t xml:space="preserve">    DB--&gt;&gt;Admin: Initial data</w:t>
        <w:br/>
        <w:t xml:space="preserve">    DB-&gt;&gt;RT: Listen for changes</w:t>
        <w:br/>
        <w:t xml:space="preserve">    RT--&gt;&gt;Admin: INSERT event</w:t>
        <w:br/>
        <w:t xml:space="preserve">    Admin-&gt;&gt;Admin: Add lead to list (optimistic)</w:t>
      </w:r>
    </w:p>
    <w:p/>
    <w:p>
      <w:r>
        <w:t>__________________________________________________</w:t>
      </w:r>
    </w:p>
    <w:p/>
    <w:p>
      <w:pPr>
        <w:pStyle w:val="Heading1"/>
      </w:pPr>
      <w:r>
        <w:rPr>
          <w:color w:val="00008B"/>
          <w:sz w:val="48"/>
        </w:rPr>
        <w:t>12. DEPLOYMENT ARCHITECTURE</w:t>
      </w:r>
    </w:p>
    <w:p/>
    <w:p>
      <w:pPr>
        <w:pStyle w:val="Heading2"/>
      </w:pPr>
      <w:r>
        <w:rPr>
          <w:color w:val="191970"/>
          <w:sz w:val="40"/>
        </w:rPr>
        <w:t>12.1 Hosting Environment</w:t>
      </w:r>
    </w:p>
    <w:p/>
    <w:p>
      <w:pPr>
        <w:pStyle w:val="Heading3"/>
      </w:pPr>
      <w:r>
        <w:rPr>
          <w:color w:val="4682B4"/>
          <w:sz w:val="32"/>
        </w:rPr>
        <w:t>Production Infrastructure</w:t>
      </w:r>
    </w:p>
    <w:p/>
    <w:p>
      <w:pPr>
        <w:shd w:fill="F5F5F5"/>
      </w:pPr>
      <w:r>
        <w:rPr>
          <w:rFonts w:ascii="Consolas" w:hAnsi="Consolas"/>
          <w:color w:val="282828"/>
          <w:sz w:val="18"/>
        </w:rPr>
        <w:t>graph TB</w:t>
        <w:br/>
        <w:t xml:space="preserve">    subgraph "Users"</w:t>
        <w:br/>
        <w:t xml:space="preserve">        A1[End Users Worldwide]</w:t>
        <w:br/>
        <w:t xml:space="preserve">        A2[Admin Staff Melbourne]</w:t>
        <w:br/>
        <w:t xml:space="preserve">    end</w:t>
        <w:br/>
        <w:br/>
        <w:t xml:space="preserve">    subgraph "Vercel Edge Network"</w:t>
        <w:br/>
        <w:t xml:space="preserve">        B1[CDN Edge Locations 50+]</w:t>
        <w:br/>
        <w:t xml:space="preserve">        B2[Serverless Functions]</w:t>
        <w:br/>
        <w:t xml:space="preserve">        B3[Static Assets S3]</w:t>
        <w:br/>
        <w:t xml:space="preserve">    end</w:t>
        <w:br/>
        <w:br/>
        <w:t xml:space="preserve">    subgraph "Supabase Cloud"</w:t>
        <w:br/>
        <w:t xml:space="preserve">        C1[PostgreSQL Database]</w:t>
        <w:br/>
        <w:t xml:space="preserve">        C2[Auth Service]</w:t>
        <w:br/>
        <w:t xml:space="preserve">        C3[Storage Buckets]</w:t>
        <w:br/>
        <w:t xml:space="preserve">        C4[Realtime Service]</w:t>
        <w:br/>
        <w:t xml:space="preserve">    end</w:t>
        <w:br/>
        <w:br/>
        <w:t xml:space="preserve">    subgraph "Third-Party Services"</w:t>
        <w:br/>
        <w:t xml:space="preserve">        D1[Resend Email API]</w:t>
        <w:br/>
        <w:t xml:space="preserve">        D2[NDIS.gov.au Data]</w:t>
        <w:br/>
        <w:t xml:space="preserve">    end</w:t>
        <w:br/>
        <w:br/>
        <w:t xml:space="preserve">    A1 --&gt; B1</w:t>
        <w:br/>
        <w:t xml:space="preserve">    A2 --&gt; B1</w:t>
        <w:br/>
        <w:t xml:space="preserve">    B1 --&gt; B2</w:t>
        <w:br/>
        <w:t xml:space="preserve">    B1 --&gt; B3</w:t>
        <w:br/>
        <w:t xml:space="preserve">    B2 --&gt; C1</w:t>
        <w:br/>
        <w:t xml:space="preserve">    B2 --&gt; C2</w:t>
        <w:br/>
        <w:t xml:space="preserve">    B2 --&gt; C3</w:t>
        <w:br/>
        <w:t xml:space="preserve">    B2 --&gt; D1</w:t>
        <w:br/>
        <w:t xml:space="preserve">    C1 --&gt; D2</w:t>
        <w:br/>
        <w:br/>
        <w:t xml:space="preserve">    style B1 fill:#0070f3</w:t>
        <w:br/>
        <w:t xml:space="preserve">    style C1 fill:#3ecf8e</w:t>
        <w:br/>
        <w:t xml:space="preserve">    style D1 fill:#000000</w:t>
      </w:r>
    </w:p>
    <w:p/>
    <w:p>
      <w:pPr>
        <w:pStyle w:val="Heading3"/>
      </w:pPr>
      <w:r>
        <w:rPr>
          <w:color w:val="4682B4"/>
          <w:sz w:val="32"/>
        </w:rPr>
        <w:t>Infrastructure Components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Provider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Configuration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Region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SLA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Frontend Hosting</w:t>
            </w:r>
          </w:p>
        </w:tc>
        <w:tc>
          <w:tcPr>
            <w:tcW w:type="dxa" w:w="1728"/>
          </w:tcPr>
          <w:p>
            <w:r/>
            <w:r>
              <w:t>Vercel</w:t>
            </w:r>
          </w:p>
        </w:tc>
        <w:tc>
          <w:tcPr>
            <w:tcW w:type="dxa" w:w="1728"/>
          </w:tcPr>
          <w:p>
            <w:r/>
            <w:r>
              <w:t>Hobby Plan → Pro (future)</w:t>
            </w:r>
          </w:p>
        </w:tc>
        <w:tc>
          <w:tcPr>
            <w:tcW w:type="dxa" w:w="1728"/>
          </w:tcPr>
          <w:p>
            <w:r/>
            <w:r>
              <w:t>Global (Edge)</w:t>
            </w:r>
          </w:p>
        </w:tc>
        <w:tc>
          <w:tcPr>
            <w:tcW w:type="dxa" w:w="1728"/>
          </w:tcPr>
          <w:p>
            <w:r/>
            <w:r>
              <w:t>99.99%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Serverless Functions</w:t>
            </w:r>
          </w:p>
        </w:tc>
        <w:tc>
          <w:tcPr>
            <w:tcW w:type="dxa" w:w="1728"/>
          </w:tcPr>
          <w:p>
            <w:r/>
            <w:r>
              <w:t>Vercel</w:t>
            </w:r>
          </w:p>
        </w:tc>
        <w:tc>
          <w:tcPr>
            <w:tcW w:type="dxa" w:w="1728"/>
          </w:tcPr>
          <w:p>
            <w:r/>
            <w:r>
              <w:t>Automatic scaling</w:t>
            </w:r>
          </w:p>
        </w:tc>
        <w:tc>
          <w:tcPr>
            <w:tcW w:type="dxa" w:w="1728"/>
          </w:tcPr>
          <w:p>
            <w:r/>
            <w:r>
              <w:t>Global</w:t>
            </w:r>
          </w:p>
        </w:tc>
        <w:tc>
          <w:tcPr>
            <w:tcW w:type="dxa" w:w="1728"/>
          </w:tcPr>
          <w:p>
            <w:r/>
            <w:r>
              <w:t>99.95%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Database</w:t>
            </w:r>
          </w:p>
        </w:tc>
        <w:tc>
          <w:tcPr>
            <w:tcW w:type="dxa" w:w="1728"/>
          </w:tcPr>
          <w:p>
            <w:r/>
            <w:r>
              <w:t>Supabase</w:t>
            </w:r>
          </w:p>
        </w:tc>
        <w:tc>
          <w:tcPr>
            <w:tcW w:type="dxa" w:w="1728"/>
          </w:tcPr>
          <w:p>
            <w:r/>
            <w:r>
              <w:t>Free tier → Pro</w:t>
            </w:r>
          </w:p>
        </w:tc>
        <w:tc>
          <w:tcPr>
            <w:tcW w:type="dxa" w:w="1728"/>
          </w:tcPr>
          <w:p>
            <w:r/>
            <w:r>
              <w:t>Sydney, AU</w:t>
            </w:r>
          </w:p>
        </w:tc>
        <w:tc>
          <w:tcPr>
            <w:tcW w:type="dxa" w:w="1728"/>
          </w:tcPr>
          <w:p>
            <w:r/>
            <w:r>
              <w:t>99.9%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CDN</w:t>
            </w:r>
          </w:p>
        </w:tc>
        <w:tc>
          <w:tcPr>
            <w:tcW w:type="dxa" w:w="1728"/>
          </w:tcPr>
          <w:p>
            <w:r/>
            <w:r>
              <w:t>Vercel Edge Network</w:t>
            </w:r>
          </w:p>
        </w:tc>
        <w:tc>
          <w:tcPr>
            <w:tcW w:type="dxa" w:w="1728"/>
          </w:tcPr>
          <w:p>
            <w:r/>
            <w:r>
              <w:t>50+ global locations</w:t>
            </w:r>
          </w:p>
        </w:tc>
        <w:tc>
          <w:tcPr>
            <w:tcW w:type="dxa" w:w="1728"/>
          </w:tcPr>
          <w:p>
            <w:r/>
            <w:r>
              <w:t>Global</w:t>
            </w:r>
          </w:p>
        </w:tc>
        <w:tc>
          <w:tcPr>
            <w:tcW w:type="dxa" w:w="1728"/>
          </w:tcPr>
          <w:p>
            <w:r/>
            <w:r>
              <w:t>99.99%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Email Service</w:t>
            </w:r>
          </w:p>
        </w:tc>
        <w:tc>
          <w:tcPr>
            <w:tcW w:type="dxa" w:w="1728"/>
          </w:tcPr>
          <w:p>
            <w:r/>
            <w:r>
              <w:t>Resend</w:t>
            </w:r>
          </w:p>
        </w:tc>
        <w:tc>
          <w:tcPr>
            <w:tcW w:type="dxa" w:w="1728"/>
          </w:tcPr>
          <w:p>
            <w:r/>
            <w:r>
              <w:t>Pay-as-you-go</w:t>
            </w:r>
          </w:p>
        </w:tc>
        <w:tc>
          <w:tcPr>
            <w:tcW w:type="dxa" w:w="1728"/>
          </w:tcPr>
          <w:p>
            <w:r/>
            <w:r>
              <w:t>Global</w:t>
            </w:r>
          </w:p>
        </w:tc>
        <w:tc>
          <w:tcPr>
            <w:tcW w:type="dxa" w:w="1728"/>
          </w:tcPr>
          <w:p>
            <w:r/>
            <w:r>
              <w:t>99.95%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DNS</w:t>
            </w:r>
          </w:p>
        </w:tc>
        <w:tc>
          <w:tcPr>
            <w:tcW w:type="dxa" w:w="1728"/>
          </w:tcPr>
          <w:p>
            <w:r/>
            <w:r>
              <w:t>Vercel</w:t>
            </w:r>
          </w:p>
        </w:tc>
        <w:tc>
          <w:tcPr>
            <w:tcW w:type="dxa" w:w="1728"/>
          </w:tcPr>
          <w:p>
            <w:r/>
            <w:r>
              <w:t>Automatic SSL/TLS</w:t>
            </w:r>
          </w:p>
        </w:tc>
        <w:tc>
          <w:tcPr>
            <w:tcW w:type="dxa" w:w="1728"/>
          </w:tcPr>
          <w:p>
            <w:r/>
            <w:r>
              <w:t>Global</w:t>
            </w:r>
          </w:p>
        </w:tc>
        <w:tc>
          <w:tcPr>
            <w:tcW w:type="dxa" w:w="1728"/>
          </w:tcPr>
          <w:p>
            <w:r/>
            <w: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Version Control</w:t>
            </w:r>
          </w:p>
        </w:tc>
        <w:tc>
          <w:tcPr>
            <w:tcW w:type="dxa" w:w="1728"/>
          </w:tcPr>
          <w:p>
            <w:r/>
            <w:r>
              <w:t>GitHub</w:t>
            </w:r>
          </w:p>
        </w:tc>
        <w:tc>
          <w:tcPr>
            <w:tcW w:type="dxa" w:w="1728"/>
          </w:tcPr>
          <w:p>
            <w:r/>
            <w:r>
              <w:t>Free tier</w:t>
            </w:r>
          </w:p>
        </w:tc>
        <w:tc>
          <w:tcPr>
            <w:tcW w:type="dxa" w:w="1728"/>
          </w:tcPr>
          <w:p>
            <w:r/>
            <w:r>
              <w:t>Global</w:t>
            </w:r>
          </w:p>
        </w:tc>
        <w:tc>
          <w:tcPr>
            <w:tcW w:type="dxa" w:w="1728"/>
          </w:tcPr>
          <w:p>
            <w:r/>
            <w:r>
              <w:t>99.95%</w:t>
            </w:r>
          </w:p>
        </w:tc>
      </w:tr>
    </w:tbl>
    <w:p/>
    <w:p>
      <w:r>
        <w:t>__________________________________________________</w:t>
      </w:r>
    </w:p>
    <w:p/>
    <w:p>
      <w:pPr>
        <w:pStyle w:val="Heading2"/>
      </w:pPr>
      <w:r>
        <w:rPr>
          <w:color w:val="191970"/>
          <w:sz w:val="40"/>
        </w:rPr>
        <w:t>12.2 CI/CD Pipeline</w:t>
      </w:r>
    </w:p>
    <w:p/>
    <w:p>
      <w:pPr>
        <w:pStyle w:val="Heading3"/>
      </w:pPr>
      <w:r>
        <w:rPr>
          <w:color w:val="4682B4"/>
          <w:sz w:val="32"/>
        </w:rPr>
        <w:t>Git Workflow</w:t>
      </w:r>
    </w:p>
    <w:p/>
    <w:p>
      <w:pPr>
        <w:shd w:fill="F5F5F5"/>
      </w:pPr>
      <w:r>
        <w:rPr>
          <w:rFonts w:ascii="Consolas" w:hAnsi="Consolas"/>
          <w:color w:val="282828"/>
          <w:sz w:val="18"/>
        </w:rPr>
        <w:t>gitGraph</w:t>
        <w:br/>
        <w:t xml:space="preserve">    commit id: "Initial"</w:t>
        <w:br/>
        <w:t xml:space="preserve">    branch dev</w:t>
        <w:br/>
        <w:t xml:space="preserve">    commit id: "Feature 1"</w:t>
        <w:br/>
        <w:t xml:space="preserve">    commit id: "Feature 2"</w:t>
        <w:br/>
        <w:t xml:space="preserve">    checkout main</w:t>
        <w:br/>
        <w:t xml:space="preserve">    merge dev tag: "v1.0.0"</w:t>
        <w:br/>
        <w:t xml:space="preserve">    commit id: "Hotfix" type: REVERSE</w:t>
        <w:br/>
        <w:t xml:space="preserve">    branch feature/blog-system</w:t>
        <w:br/>
        <w:t xml:space="preserve">    commit id: "Blog schema"</w:t>
        <w:br/>
        <w:t xml:space="preserve">    commit id: "Blog API"</w:t>
        <w:br/>
        <w:t xml:space="preserve">    commit id: "Blog UI"</w:t>
        <w:br/>
        <w:t xml:space="preserve">    checkout dev</w:t>
        <w:br/>
        <w:t xml:space="preserve">    merge feature/blog-system</w:t>
        <w:br/>
        <w:t xml:space="preserve">    checkout main</w:t>
        <w:br/>
        <w:t xml:space="preserve">    merge dev tag: "v1.1.0"</w:t>
      </w:r>
    </w:p>
    <w:p/>
    <w:p>
      <w:r>
        <w:rPr>
          <w:b/>
        </w:rPr>
        <w:t>Branch Strategy:</w:t>
      </w:r>
    </w:p>
    <w:p>
      <w:pPr>
        <w:pStyle w:val="ListBullet"/>
      </w:pPr>
      <w:r>
        <w:rPr>
          <w:rFonts w:ascii="Consolas" w:hAnsi="Consolas"/>
          <w:color w:val="DC143C"/>
          <w:sz w:val="20"/>
        </w:rPr>
        <w:t>main</w:t>
      </w:r>
      <w:r>
        <w:t>: Production-ready code, auto-deploys to production</w:t>
      </w:r>
    </w:p>
    <w:p>
      <w:pPr>
        <w:pStyle w:val="ListBullet"/>
      </w:pPr>
      <w:r>
        <w:rPr>
          <w:rFonts w:ascii="Consolas" w:hAnsi="Consolas"/>
          <w:color w:val="DC143C"/>
          <w:sz w:val="20"/>
        </w:rPr>
        <w:t>dev</w:t>
      </w:r>
      <w:r>
        <w:t>: Development branch, auto-deploys to staging</w:t>
      </w:r>
    </w:p>
    <w:p>
      <w:pPr>
        <w:pStyle w:val="ListBullet"/>
      </w:pPr>
      <w:r>
        <w:rPr>
          <w:rFonts w:ascii="Consolas" w:hAnsi="Consolas"/>
          <w:color w:val="DC143C"/>
          <w:sz w:val="20"/>
        </w:rPr>
        <w:t>feature/*</w:t>
      </w:r>
      <w:r>
        <w:t>: Feature branches, preview deployments</w:t>
      </w:r>
    </w:p>
    <w:p>
      <w:pPr>
        <w:pStyle w:val="ListBullet"/>
      </w:pPr>
      <w:r>
        <w:rPr>
          <w:rFonts w:ascii="Consolas" w:hAnsi="Consolas"/>
          <w:color w:val="DC143C"/>
          <w:sz w:val="20"/>
        </w:rPr>
        <w:t>hotfix/*</w:t>
      </w:r>
      <w:r>
        <w:t>: Critical fixes, fast-track to main</w:t>
      </w:r>
    </w:p>
    <w:p/>
    <w:p>
      <w:pPr>
        <w:pStyle w:val="Heading3"/>
      </w:pPr>
      <w:r>
        <w:rPr>
          <w:color w:val="4682B4"/>
          <w:sz w:val="32"/>
        </w:rPr>
        <w:t>Deployment Flow</w:t>
      </w:r>
    </w:p>
    <w:p/>
    <w:p>
      <w:pPr>
        <w:shd w:fill="F5F5F5"/>
      </w:pPr>
      <w:r>
        <w:rPr>
          <w:rFonts w:ascii="Consolas" w:hAnsi="Consolas"/>
          <w:color w:val="282828"/>
          <w:sz w:val="18"/>
        </w:rPr>
        <w:t>flowchart LR</w:t>
        <w:br/>
        <w:t xml:space="preserve">    A[Git Push] --&gt; B{Branch?}</w:t>
        <w:br/>
        <w:br/>
        <w:t xml:space="preserve">    B --&gt;|main| C[Vercel Production Deploy]</w:t>
        <w:br/>
        <w:t xml:space="preserve">    B --&gt;|dev| D[Vercel Staging Deploy]</w:t>
        <w:br/>
        <w:t xml:space="preserve">    B --&gt;|feature/*| E[Vercel Preview Deploy]</w:t>
        <w:br/>
        <w:br/>
        <w:t xml:space="preserve">    C --&gt; F[Build Next.js]</w:t>
        <w:br/>
        <w:t xml:space="preserve">    D --&gt; F</w:t>
        <w:br/>
        <w:t xml:space="preserve">    E --&gt; F</w:t>
        <w:br/>
        <w:br/>
        <w:t xml:space="preserve">    F --&gt; G[Run Tests Future]</w:t>
        <w:br/>
        <w:t xml:space="preserve">    G --&gt; H[TypeScript Check]</w:t>
        <w:br/>
        <w:t xml:space="preserve">    H --&gt; I[ESLint]</w:t>
        <w:br/>
        <w:br/>
        <w:t xml:space="preserve">    I --&gt;|Pass| J[Deploy to Edge]</w:t>
        <w:br/>
        <w:t xml:space="preserve">    I --&gt;|Fail| K[Notify Failure]</w:t>
        <w:br/>
        <w:br/>
        <w:t xml:space="preserve">    J --&gt; L[Invalidate CDN Cache]</w:t>
        <w:br/>
        <w:t xml:space="preserve">    L --&gt; M[Run Smoke Tests]</w:t>
        <w:br/>
        <w:t xml:space="preserve">    M --&gt; N[Deployment Complete]</w:t>
        <w:br/>
        <w:br/>
        <w:t xml:space="preserve">    K --&gt; O[Block Deployment]</w:t>
      </w:r>
    </w:p>
    <w:p/>
    <w:p>
      <w:pPr>
        <w:pStyle w:val="Heading3"/>
      </w:pPr>
      <w:r>
        <w:rPr>
          <w:color w:val="4682B4"/>
          <w:sz w:val="32"/>
        </w:rPr>
        <w:t>Vercel Configuration</w:t>
      </w:r>
    </w:p>
    <w:p/>
    <w:p>
      <w:r>
        <w:rPr>
          <w:b/>
        </w:rPr>
        <w:t>File:</w:t>
      </w:r>
      <w:r>
        <w:rPr>
          <w:rFonts w:ascii="Consolas" w:hAnsi="Consolas"/>
          <w:color w:val="DC143C"/>
          <w:sz w:val="20"/>
        </w:rPr>
        <w:t>vercel.json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>{</w:t>
        <w:br/>
        <w:t xml:space="preserve">  "crons": [</w:t>
        <w:br/>
        <w:t xml:space="preserve">    {</w:t>
        <w:br/>
        <w:t xml:space="preserve">      "path": "/api/blog/scheduler",</w:t>
        <w:br/>
        <w:t xml:space="preserve">      "schedule": "0 0 * * *"</w:t>
        <w:br/>
        <w:t xml:space="preserve">    }</w:t>
        <w:br/>
        <w:t xml:space="preserve">  ],</w:t>
        <w:br/>
        <w:t xml:space="preserve">  "buildCommand": "npm run build",</w:t>
        <w:br/>
        <w:t xml:space="preserve">  "outputDirectory": ".next",</w:t>
        <w:br/>
        <w:t xml:space="preserve">  "framework": "nextjs",</w:t>
        <w:br/>
        <w:t xml:space="preserve">  "installCommand": "npm install",</w:t>
        <w:br/>
        <w:t xml:space="preserve">  "regions": ["syd1", "hnd1", "iad1"],</w:t>
        <w:br/>
        <w:t xml:space="preserve">  "functions": {</w:t>
        <w:br/>
        <w:t xml:space="preserve">    "api/**/*.ts": {</w:t>
        <w:br/>
        <w:t xml:space="preserve">      "maxDuration": 60</w:t>
        <w:br/>
        <w:t xml:space="preserve">    }</w:t>
        <w:br/>
        <w:t xml:space="preserve">  }</w:t>
        <w:br/>
        <w:t>}</w:t>
      </w:r>
    </w:p>
    <w:p/>
    <w:p>
      <w:r>
        <w:rPr>
          <w:b/>
        </w:rPr>
        <w:t>Build Command: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>next build</w:t>
        <w:br/>
        <w:t># Output: .next/ directory with optimized bundles</w:t>
      </w:r>
    </w:p>
    <w:p/>
    <w:p>
      <w:r>
        <w:rPr>
          <w:b/>
        </w:rPr>
        <w:t>Deployment Triggers:</w:t>
      </w:r>
    </w:p>
    <w:p>
      <w:pPr>
        <w:pStyle w:val="ListBullet"/>
      </w:pPr>
      <w:r>
        <w:t xml:space="preserve">Push to </w:t>
      </w:r>
      <w:r>
        <w:rPr>
          <w:rFonts w:ascii="Consolas" w:hAnsi="Consolas"/>
          <w:color w:val="DC143C"/>
          <w:sz w:val="20"/>
        </w:rPr>
        <w:t>main</w:t>
      </w:r>
      <w:r>
        <w:t xml:space="preserve"> → Production deployment</w:t>
      </w:r>
    </w:p>
    <w:p>
      <w:pPr>
        <w:pStyle w:val="ListBullet"/>
      </w:pPr>
      <w:r>
        <w:t xml:space="preserve">Push to </w:t>
      </w:r>
      <w:r>
        <w:rPr>
          <w:rFonts w:ascii="Consolas" w:hAnsi="Consolas"/>
          <w:color w:val="DC143C"/>
          <w:sz w:val="20"/>
        </w:rPr>
        <w:t>dev</w:t>
      </w:r>
      <w:r>
        <w:t xml:space="preserve"> → Staging deployment (future)</w:t>
      </w:r>
    </w:p>
    <w:p>
      <w:pPr>
        <w:pStyle w:val="ListBullet"/>
      </w:pPr>
      <w:r>
        <w:t>Pull request → Preview deployment</w:t>
      </w:r>
    </w:p>
    <w:p>
      <w:pPr>
        <w:pStyle w:val="ListBullet"/>
      </w:pPr>
      <w:r>
        <w:t>Manual via Vercel CLI → Any branch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191970"/>
          <w:sz w:val="40"/>
        </w:rPr>
        <w:t>12.3 Environment Variables</w:t>
      </w:r>
    </w:p>
    <w:p/>
    <w:p>
      <w:pPr>
        <w:pStyle w:val="Heading3"/>
      </w:pPr>
      <w:r>
        <w:rPr>
          <w:color w:val="4682B4"/>
          <w:sz w:val="32"/>
        </w:rPr>
        <w:t>Environment Configuration</w:t>
      </w:r>
    </w:p>
    <w:p/>
    <w:p>
      <w:pPr>
        <w:shd w:fill="F5F5F5"/>
      </w:pPr>
      <w:r>
        <w:rPr>
          <w:rFonts w:ascii="Consolas" w:hAnsi="Consolas"/>
          <w:color w:val="282828"/>
          <w:sz w:val="18"/>
        </w:rPr>
        <w:t># .env (local development - NOT committed to Git)</w:t>
        <w:br/>
        <w:t>NEXT_PUBLIC_SUPABASE_URL=https://browkzylcbkgaoacijqm.supabase.co</w:t>
        <w:br/>
        <w:t>NEXT_PUBLIC_SUPABASE_ANON_KEY=eyJhbGc...</w:t>
        <w:br/>
        <w:t>SUPABASE_SERVICE_ROLE_KEY=eyJhbGc...</w:t>
        <w:br/>
        <w:t>RESEND_API_KEY=re_xxxxxxxxxxxxx</w:t>
        <w:br/>
        <w:t>NOTIFICATION_EMAILS=admin@jschoicegroup.com.au</w:t>
        <w:br/>
        <w:t>NEXT_PUBLIC_APP_URL=http://localhost:3000</w:t>
        <w:br/>
        <w:t>CRON_SECRET=local-dev-secret</w:t>
        <w:br/>
        <w:br/>
        <w:t># Vercel Production (set in dashboard)</w:t>
        <w:br/>
        <w:t># Same variables but with production values</w:t>
      </w:r>
    </w:p>
    <w:p/>
    <w:p>
      <w:r>
        <w:rPr>
          <w:b/>
        </w:rPr>
        <w:t>Variable Types: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Prefix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Visibility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Use Case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Examples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DC143C"/>
                <w:sz w:val="20"/>
              </w:rPr>
              <w:t>NEXT_PUBLIC_*</w:t>
            </w:r>
          </w:p>
        </w:tc>
        <w:tc>
          <w:tcPr>
            <w:tcW w:type="dxa" w:w="2160"/>
          </w:tcPr>
          <w:p>
            <w:r/>
            <w:r>
              <w:t>Client &amp; Server</w:t>
            </w:r>
          </w:p>
        </w:tc>
        <w:tc>
          <w:tcPr>
            <w:tcW w:type="dxa" w:w="2160"/>
          </w:tcPr>
          <w:p>
            <w:r/>
            <w:r>
              <w:t>Public configuration</w:t>
            </w:r>
          </w:p>
        </w:tc>
        <w:tc>
          <w:tcPr>
            <w:tcW w:type="dxa" w:w="2160"/>
          </w:tcPr>
          <w:p>
            <w:r/>
            <w:r>
              <w:t>API URLs, public keys</w:t>
            </w:r>
          </w:p>
        </w:tc>
      </w:tr>
      <w:tr>
        <w:tc>
          <w:tcPr>
            <w:tcW w:type="dxa" w:w="2160"/>
          </w:tcPr>
          <w:p>
            <w:r/>
            <w:r>
              <w:t>(No prefix)</w:t>
            </w:r>
          </w:p>
        </w:tc>
        <w:tc>
          <w:tcPr>
            <w:tcW w:type="dxa" w:w="2160"/>
          </w:tcPr>
          <w:p>
            <w:r/>
            <w:r>
              <w:t>Server-only</w:t>
            </w:r>
          </w:p>
        </w:tc>
        <w:tc>
          <w:tcPr>
            <w:tcW w:type="dxa" w:w="2160"/>
          </w:tcPr>
          <w:p>
            <w:r/>
            <w:r>
              <w:t>Secrets</w:t>
            </w:r>
          </w:p>
        </w:tc>
        <w:tc>
          <w:tcPr>
            <w:tcW w:type="dxa" w:w="2160"/>
          </w:tcPr>
          <w:p>
            <w:r/>
            <w:r>
              <w:t>Service role keys, API secrets</w:t>
            </w:r>
          </w:p>
        </w:tc>
      </w:tr>
    </w:tbl>
    <w:p/>
    <w:p>
      <w:r>
        <w:rPr>
          <w:b/>
        </w:rPr>
        <w:t>Security Notes:</w:t>
      </w:r>
    </w:p>
    <w:p>
      <w:pPr>
        <w:pStyle w:val="ListBullet"/>
      </w:pPr>
      <w:r>
        <w:t>✅ All secrets stored encrypted in Vercel</w:t>
      </w:r>
    </w:p>
    <w:p>
      <w:pPr>
        <w:pStyle w:val="ListBullet"/>
      </w:pPr>
      <w:r>
        <w:t xml:space="preserve">✅ </w:t>
      </w:r>
      <w:r>
        <w:rPr>
          <w:rFonts w:ascii="Consolas" w:hAnsi="Consolas"/>
          <w:color w:val="DC143C"/>
          <w:sz w:val="20"/>
        </w:rPr>
        <w:t>.env</w:t>
      </w:r>
      <w:r>
        <w:t xml:space="preserve"> in </w:t>
      </w:r>
      <w:r>
        <w:rPr>
          <w:rFonts w:ascii="Consolas" w:hAnsi="Consolas"/>
          <w:color w:val="DC143C"/>
          <w:sz w:val="20"/>
        </w:rPr>
        <w:t>.gitignore</w:t>
      </w:r>
    </w:p>
    <w:p>
      <w:pPr>
        <w:pStyle w:val="ListBullet"/>
      </w:pPr>
      <w:r>
        <w:t>✅ Service role key NEVER exposed to client</w:t>
      </w:r>
    </w:p>
    <w:p>
      <w:pPr>
        <w:pStyle w:val="ListBullet"/>
      </w:pPr>
      <w:r>
        <w:t>✅ Separate env vars for dev/staging/production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191970"/>
          <w:sz w:val="40"/>
        </w:rPr>
        <w:t>12.4 Build Pipeline</w:t>
      </w:r>
    </w:p>
    <w:p/>
    <w:p>
      <w:pPr>
        <w:pStyle w:val="Heading3"/>
      </w:pPr>
      <w:r>
        <w:rPr>
          <w:color w:val="4682B4"/>
          <w:sz w:val="32"/>
        </w:rPr>
        <w:t>Build Process</w:t>
      </w:r>
    </w:p>
    <w:p/>
    <w:p>
      <w:pPr>
        <w:shd w:fill="F5F5F5"/>
      </w:pPr>
      <w:r>
        <w:rPr>
          <w:rFonts w:ascii="Consolas" w:hAnsi="Consolas"/>
          <w:color w:val="282828"/>
          <w:sz w:val="18"/>
        </w:rPr>
        <w:t>flowchart TD</w:t>
        <w:br/>
        <w:t xml:space="preserve">    A[npm run build] --&gt; B[TypeScript Compilation]</w:t>
        <w:br/>
        <w:t xml:space="preserve">    B --&gt; C[Next.js Build]</w:t>
        <w:br/>
        <w:t xml:space="preserve">    C --&gt; D[Route Pre-rendering]</w:t>
        <w:br/>
        <w:t xml:space="preserve">    D --&gt; E[Static Optimization]</w:t>
        <w:br/>
        <w:t xml:space="preserve">    E --&gt; F[Bundle Splitting]</w:t>
        <w:br/>
        <w:t xml:space="preserve">    F --&gt; G[Minification]</w:t>
        <w:br/>
        <w:t xml:space="preserve">    G --&gt; H[Tree Shaking]</w:t>
        <w:br/>
        <w:t xml:space="preserve">    H --&gt; I[Image Optimization]</w:t>
        <w:br/>
        <w:t xml:space="preserve">    I --&gt; J[Generate Sitemap]</w:t>
        <w:br/>
        <w:t xml:space="preserve">    J --&gt; K[Output .next/ directory]</w:t>
        <w:br/>
        <w:br/>
        <w:t xml:space="preserve">    D --&gt;|SSG| L[Generate HTML for static pages]</w:t>
        <w:br/>
        <w:t xml:space="preserve">    D --&gt;|SSR| M[Prepare getServerSideProps]</w:t>
        <w:br/>
        <w:t xml:space="preserve">    D --&gt;|API| N[Bundle API routes]</w:t>
        <w:br/>
        <w:br/>
        <w:t xml:space="preserve">    style C fill:#0070f3</w:t>
        <w:br/>
        <w:t xml:space="preserve">    style K fill:#68D391</w:t>
      </w:r>
    </w:p>
    <w:p/>
    <w:p>
      <w:r>
        <w:rPr>
          <w:b/>
        </w:rPr>
        <w:t>Build Artifacts: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>.next/</w:t>
        <w:br/>
        <w:t>├── static/                    # Static assets (hashed)</w:t>
        <w:br/>
        <w:t>│   ├── chunks/               # JS chunks</w:t>
        <w:br/>
        <w:t>│   ├── css/                  # CSS files</w:t>
        <w:br/>
        <w:t>│   └── media/                # Optimized images</w:t>
        <w:br/>
        <w:t>├── server/                    # Server-side code</w:t>
        <w:br/>
        <w:t>│   ├── app/                  # App Router pages</w:t>
        <w:br/>
        <w:t>│   ├── pages/                # Pages Router (if used)</w:t>
        <w:br/>
        <w:t>│   └── api/                  # API routes</w:t>
        <w:br/>
        <w:t>└── cache/                     # Build cache</w:t>
      </w:r>
    </w:p>
    <w:p/>
    <w:p>
      <w:r>
        <w:rPr>
          <w:b/>
        </w:rPr>
        <w:t>Build Optimizations:</w:t>
      </w:r>
    </w:p>
    <w:p>
      <w:pPr>
        <w:pStyle w:val="ListBullet"/>
      </w:pPr>
      <w:r>
        <w:t>Code splitting per route</w:t>
      </w:r>
    </w:p>
    <w:p>
      <w:pPr>
        <w:pStyle w:val="ListBullet"/>
      </w:pPr>
      <w:r>
        <w:t>Tree shaking (remove unused code)</w:t>
      </w:r>
    </w:p>
    <w:p>
      <w:pPr>
        <w:pStyle w:val="ListBullet"/>
      </w:pPr>
      <w:r>
        <w:t>Minification (Terser for JS, cssnano for CSS)</w:t>
      </w:r>
    </w:p>
    <w:p>
      <w:pPr>
        <w:pStyle w:val="ListBullet"/>
      </w:pPr>
      <w:r>
        <w:t>Dead code elimination</w:t>
      </w:r>
    </w:p>
    <w:p>
      <w:pPr>
        <w:pStyle w:val="ListBullet"/>
      </w:pPr>
      <w:r>
        <w:t>Image optimization (WebP, AVIF generation)</w:t>
      </w:r>
    </w:p>
    <w:p>
      <w:pPr>
        <w:pStyle w:val="ListBullet"/>
      </w:pPr>
      <w:r>
        <w:t>Font subsetting (only used glyphs)</w:t>
      </w:r>
    </w:p>
    <w:p/>
    <w:p>
      <w:r>
        <w:rPr>
          <w:b/>
        </w:rPr>
        <w:t>Build Performance: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88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Actual</w:t>
            </w:r>
          </w:p>
        </w:tc>
      </w:tr>
      <w:tr>
        <w:tc>
          <w:tcPr>
            <w:tcW w:type="dxa" w:w="2880"/>
          </w:tcPr>
          <w:p>
            <w:r/>
            <w:r>
              <w:t>Build Time</w:t>
            </w:r>
          </w:p>
        </w:tc>
        <w:tc>
          <w:tcPr>
            <w:tcW w:type="dxa" w:w="2880"/>
          </w:tcPr>
          <w:p>
            <w:r/>
            <w:r>
              <w:t>&lt; 3 min</w:t>
            </w:r>
          </w:p>
        </w:tc>
        <w:tc>
          <w:tcPr>
            <w:tcW w:type="dxa" w:w="2880"/>
          </w:tcPr>
          <w:p>
            <w:r/>
            <w:r>
              <w:t>2.1 min</w:t>
            </w:r>
          </w:p>
        </w:tc>
      </w:tr>
      <w:tr>
        <w:tc>
          <w:tcPr>
            <w:tcW w:type="dxa" w:w="2880"/>
          </w:tcPr>
          <w:p>
            <w:r/>
            <w:r>
              <w:t>Bundle Size (JS)</w:t>
            </w:r>
          </w:p>
        </w:tc>
        <w:tc>
          <w:tcPr>
            <w:tcW w:type="dxa" w:w="2880"/>
          </w:tcPr>
          <w:p>
            <w:r/>
            <w:r>
              <w:t>&lt; 400kb</w:t>
            </w:r>
          </w:p>
        </w:tc>
        <w:tc>
          <w:tcPr>
            <w:tcW w:type="dxa" w:w="2880"/>
          </w:tcPr>
          <w:p>
            <w:r/>
            <w:r>
              <w:t>245kb</w:t>
            </w:r>
          </w:p>
        </w:tc>
      </w:tr>
      <w:tr>
        <w:tc>
          <w:tcPr>
            <w:tcW w:type="dxa" w:w="2880"/>
          </w:tcPr>
          <w:p>
            <w:r/>
            <w:r>
              <w:t>Bundle Size (CSS)</w:t>
            </w:r>
          </w:p>
        </w:tc>
        <w:tc>
          <w:tcPr>
            <w:tcW w:type="dxa" w:w="2880"/>
          </w:tcPr>
          <w:p>
            <w:r/>
            <w:r>
              <w:t>&lt; 100kb</w:t>
            </w:r>
          </w:p>
        </w:tc>
        <w:tc>
          <w:tcPr>
            <w:tcW w:type="dxa" w:w="2880"/>
          </w:tcPr>
          <w:p>
            <w:r/>
            <w:r>
              <w:t>32kb</w:t>
            </w:r>
          </w:p>
        </w:tc>
      </w:tr>
      <w:tr>
        <w:tc>
          <w:tcPr>
            <w:tcW w:type="dxa" w:w="2880"/>
          </w:tcPr>
          <w:p>
            <w:r/>
            <w:r>
              <w:t>Static Pages</w:t>
            </w:r>
          </w:p>
        </w:tc>
        <w:tc>
          <w:tcPr>
            <w:tcW w:type="dxa" w:w="2880"/>
          </w:tcPr>
          <w:p>
            <w:r/>
            <w:r>
              <w:t>All service/location pages</w:t>
            </w:r>
          </w:p>
        </w:tc>
        <w:tc>
          <w:tcPr>
            <w:tcW w:type="dxa" w:w="2880"/>
          </w:tcPr>
          <w:p>
            <w:r/>
            <w:r>
              <w:t>29 pages</w:t>
            </w:r>
          </w:p>
        </w:tc>
      </w:tr>
    </w:tbl>
    <w:p/>
    <w:p>
      <w:r>
        <w:t>__________________________________________________</w:t>
      </w:r>
    </w:p>
    <w:p/>
    <w:p>
      <w:pPr>
        <w:pStyle w:val="Heading2"/>
      </w:pPr>
      <w:r>
        <w:rPr>
          <w:color w:val="191970"/>
          <w:sz w:val="40"/>
        </w:rPr>
        <w:t>12.5 Deployment Environments</w:t>
      </w:r>
    </w:p>
    <w:p/>
    <w:p>
      <w:pPr>
        <w:pStyle w:val="Heading3"/>
      </w:pPr>
      <w:r>
        <w:rPr>
          <w:color w:val="4682B4"/>
          <w:sz w:val="32"/>
        </w:rPr>
        <w:t>Environment Matrix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Environment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Auto-Deploy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Database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Local</w:t>
            </w:r>
          </w:p>
        </w:tc>
        <w:tc>
          <w:tcPr>
            <w:tcW w:type="dxa" w:w="1440"/>
          </w:tcPr>
          <w:p>
            <w:r/>
            <w:r>
              <w:t>Development</w:t>
            </w:r>
          </w:p>
        </w:tc>
        <w:tc>
          <w:tcPr>
            <w:tcW w:type="dxa" w:w="1440"/>
          </w:tcPr>
          <w:p>
            <w:r/>
            <w:r>
              <w:t>localhost:3000</w:t>
            </w:r>
          </w:p>
        </w:tc>
        <w:tc>
          <w:tcPr>
            <w:tcW w:type="dxa" w:w="1440"/>
          </w:tcPr>
          <w:p>
            <w:r/>
            <w:r>
              <w:t>Any</w:t>
            </w:r>
          </w:p>
        </w:tc>
        <w:tc>
          <w:tcPr>
            <w:tcW w:type="dxa" w:w="1440"/>
          </w:tcPr>
          <w:p>
            <w:r/>
            <w:r>
              <w:t>No</w:t>
            </w:r>
          </w:p>
        </w:tc>
        <w:tc>
          <w:tcPr>
            <w:tcW w:type="dxa" w:w="1440"/>
          </w:tcPr>
          <w:p>
            <w:r/>
            <w:r>
              <w:t>Supabase Dev (future)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Preview</w:t>
            </w:r>
          </w:p>
        </w:tc>
        <w:tc>
          <w:tcPr>
            <w:tcW w:type="dxa" w:w="1440"/>
          </w:tcPr>
          <w:p>
            <w:r/>
            <w:r>
              <w:t>Feature testing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DC143C"/>
                <w:sz w:val="20"/>
              </w:rPr>
              <w:t>&lt;feature&gt;.vercel.app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DC143C"/>
                <w:sz w:val="20"/>
              </w:rPr>
              <w:t>feature/*</w:t>
            </w:r>
          </w:p>
        </w:tc>
        <w:tc>
          <w:tcPr>
            <w:tcW w:type="dxa" w:w="1440"/>
          </w:tcPr>
          <w:p>
            <w:r/>
            <w:r>
              <w:t>Yes (on PR)</w:t>
            </w:r>
          </w:p>
        </w:tc>
        <w:tc>
          <w:tcPr>
            <w:tcW w:type="dxa" w:w="1440"/>
          </w:tcPr>
          <w:p>
            <w:r/>
            <w:r>
              <w:t>Supabase Staging (future)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Staging</w:t>
            </w:r>
          </w:p>
        </w:tc>
        <w:tc>
          <w:tcPr>
            <w:tcW w:type="dxa" w:w="1440"/>
          </w:tcPr>
          <w:p>
            <w:r/>
            <w:r>
              <w:t>Pre-production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DC143C"/>
                <w:sz w:val="20"/>
              </w:rPr>
              <w:t>staging.jschoicegroup.com.au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DC143C"/>
                <w:sz w:val="20"/>
              </w:rPr>
              <w:t>dev</w:t>
            </w:r>
          </w:p>
        </w:tc>
        <w:tc>
          <w:tcPr>
            <w:tcW w:type="dxa" w:w="1440"/>
          </w:tcPr>
          <w:p>
            <w:r/>
            <w:r>
              <w:t>Yes</w:t>
            </w:r>
          </w:p>
        </w:tc>
        <w:tc>
          <w:tcPr>
            <w:tcW w:type="dxa" w:w="1440"/>
          </w:tcPr>
          <w:p>
            <w:r/>
            <w:r>
              <w:t>Supabase Staging (future)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Production</w:t>
            </w:r>
          </w:p>
        </w:tc>
        <w:tc>
          <w:tcPr>
            <w:tcW w:type="dxa" w:w="1440"/>
          </w:tcPr>
          <w:p>
            <w:r/>
            <w:r>
              <w:t>Live site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DC143C"/>
                <w:sz w:val="20"/>
              </w:rPr>
              <w:t>jschoicegroup.com.au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  <w:color w:val="DC143C"/>
                <w:sz w:val="20"/>
              </w:rPr>
              <w:t>main</w:t>
            </w:r>
          </w:p>
        </w:tc>
        <w:tc>
          <w:tcPr>
            <w:tcW w:type="dxa" w:w="1440"/>
          </w:tcPr>
          <w:p>
            <w:r/>
            <w:r>
              <w:t>Yes</w:t>
            </w:r>
          </w:p>
        </w:tc>
        <w:tc>
          <w:tcPr>
            <w:tcW w:type="dxa" w:w="1440"/>
          </w:tcPr>
          <w:p>
            <w:r/>
            <w:r>
              <w:t>Supabase Production</w:t>
            </w:r>
          </w:p>
        </w:tc>
      </w:tr>
    </w:tbl>
    <w:p/>
    <w:p>
      <w:r>
        <w:rPr>
          <w:b/>
        </w:rPr>
        <w:t>Current State:</w:t>
      </w:r>
      <w:r>
        <w:t xml:space="preserve"> Direct production deployments from </w:t>
      </w:r>
      <w:r>
        <w:rPr>
          <w:rFonts w:ascii="Consolas" w:hAnsi="Consolas"/>
          <w:color w:val="DC143C"/>
          <w:sz w:val="20"/>
        </w:rPr>
        <w:t>main</w:t>
      </w:r>
      <w:r>
        <w:t xml:space="preserve"> (single environment)</w:t>
      </w:r>
    </w:p>
    <w:p/>
    <w:p>
      <w:r>
        <w:rPr>
          <w:b/>
        </w:rPr>
        <w:t>Recommended Future Setup: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>main → Production (jschoicegroup.com.au)</w:t>
        <w:br/>
        <w:t>dev → Staging (staging.jschoicegroup.com.au)</w:t>
        <w:br/>
        <w:t>feature/* → Preview (pr-123.vercel.app)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191970"/>
          <w:sz w:val="40"/>
        </w:rPr>
        <w:t>12.6 Monitoring &amp; Logging</w:t>
      </w:r>
    </w:p>
    <w:p/>
    <w:p>
      <w:pPr>
        <w:pStyle w:val="Heading3"/>
      </w:pPr>
      <w:r>
        <w:rPr>
          <w:color w:val="4682B4"/>
          <w:sz w:val="32"/>
        </w:rPr>
        <w:t>Observability Stack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Metrics Tracked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Alert Threshold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Web Vitals</w:t>
            </w:r>
          </w:p>
        </w:tc>
        <w:tc>
          <w:tcPr>
            <w:tcW w:type="dxa" w:w="2160"/>
          </w:tcPr>
          <w:p>
            <w:r/>
            <w:r>
              <w:t>Vercel Analytics</w:t>
            </w:r>
          </w:p>
        </w:tc>
        <w:tc>
          <w:tcPr>
            <w:tcW w:type="dxa" w:w="2160"/>
          </w:tcPr>
          <w:p>
            <w:r/>
            <w:r>
              <w:t>LCP, FID, CLS, TTFB</w:t>
            </w:r>
          </w:p>
        </w:tc>
        <w:tc>
          <w:tcPr>
            <w:tcW w:type="dxa" w:w="2160"/>
          </w:tcPr>
          <w:p>
            <w:r/>
            <w:r>
              <w:t>LCP &gt; 2.5s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API Performance</w:t>
            </w:r>
          </w:p>
        </w:tc>
        <w:tc>
          <w:tcPr>
            <w:tcW w:type="dxa" w:w="2160"/>
          </w:tcPr>
          <w:p>
            <w:r/>
            <w:r>
              <w:t>Vercel Logs</w:t>
            </w:r>
          </w:p>
        </w:tc>
        <w:tc>
          <w:tcPr>
            <w:tcW w:type="dxa" w:w="2160"/>
          </w:tcPr>
          <w:p>
            <w:r/>
            <w:r>
              <w:t>Response time, error rate</w:t>
            </w:r>
          </w:p>
        </w:tc>
        <w:tc>
          <w:tcPr>
            <w:tcW w:type="dxa" w:w="2160"/>
          </w:tcPr>
          <w:p>
            <w:r/>
            <w:r>
              <w:t>p95 &gt; 500ms, error &gt; 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Database</w:t>
            </w:r>
          </w:p>
        </w:tc>
        <w:tc>
          <w:tcPr>
            <w:tcW w:type="dxa" w:w="2160"/>
          </w:tcPr>
          <w:p>
            <w:r/>
            <w:r>
              <w:t>Supabase Dashboard</w:t>
            </w:r>
          </w:p>
        </w:tc>
        <w:tc>
          <w:tcPr>
            <w:tcW w:type="dxa" w:w="2160"/>
          </w:tcPr>
          <w:p>
            <w:r/>
            <w:r>
              <w:t>Query time, connections</w:t>
            </w:r>
          </w:p>
        </w:tc>
        <w:tc>
          <w:tcPr>
            <w:tcW w:type="dxa" w:w="2160"/>
          </w:tcPr>
          <w:p>
            <w:r/>
            <w:r>
              <w:t>Query &gt; 200ms, pool &gt; 80%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Error Tracking</w:t>
            </w:r>
          </w:p>
        </w:tc>
        <w:tc>
          <w:tcPr>
            <w:tcW w:type="dxa" w:w="2160"/>
          </w:tcPr>
          <w:p>
            <w:r/>
            <w:r>
              <w:t>Vercel Logs (future: Sentry)</w:t>
            </w:r>
          </w:p>
        </w:tc>
        <w:tc>
          <w:tcPr>
            <w:tcW w:type="dxa" w:w="2160"/>
          </w:tcPr>
          <w:p>
            <w:r/>
            <w:r>
              <w:t>Exceptions, stack traces</w:t>
            </w:r>
          </w:p>
        </w:tc>
        <w:tc>
          <w:tcPr>
            <w:tcW w:type="dxa" w:w="2160"/>
          </w:tcPr>
          <w:p>
            <w:r/>
            <w:r>
              <w:t>Any 500 error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Uptime</w:t>
            </w:r>
          </w:p>
        </w:tc>
        <w:tc>
          <w:tcPr>
            <w:tcW w:type="dxa" w:w="2160"/>
          </w:tcPr>
          <w:p>
            <w:r/>
            <w:r>
              <w:t>Vercel (future: UptimeRobot)</w:t>
            </w:r>
          </w:p>
        </w:tc>
        <w:tc>
          <w:tcPr>
            <w:tcW w:type="dxa" w:w="2160"/>
          </w:tcPr>
          <w:p>
            <w:r/>
            <w:r>
              <w:t>Availability</w:t>
            </w:r>
          </w:p>
        </w:tc>
        <w:tc>
          <w:tcPr>
            <w:tcW w:type="dxa" w:w="2160"/>
          </w:tcPr>
          <w:p>
            <w:r/>
            <w:r>
              <w:t>Downtime &gt; 1 min</w:t>
            </w:r>
          </w:p>
        </w:tc>
      </w:tr>
    </w:tbl>
    <w:p/>
    <w:p>
      <w:pPr>
        <w:pStyle w:val="Heading3"/>
      </w:pPr>
      <w:r>
        <w:rPr>
          <w:color w:val="4682B4"/>
          <w:sz w:val="32"/>
        </w:rPr>
        <w:t>Log Aggregation</w:t>
      </w:r>
    </w:p>
    <w:p/>
    <w:p>
      <w:r>
        <w:rPr>
          <w:b/>
        </w:rPr>
        <w:t>Vercel Logs: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># View logs via CLI</w:t>
        <w:br/>
        <w:t>vercel logs &lt;deployment-url&gt;</w:t>
        <w:br/>
        <w:br/>
        <w:t># Example log entry</w:t>
        <w:br/>
        <w:t>{</w:t>
        <w:br/>
        <w:t xml:space="preserve">  "timestamp": "2026-02-14T10:30:00.000Z",</w:t>
        <w:br/>
        <w:t xml:space="preserve">  "level": "info",</w:t>
        <w:br/>
        <w:t xml:space="preserve">  "message": "Lead created",</w:t>
        <w:br/>
        <w:t xml:space="preserve">  "leadId": "uuid",</w:t>
        <w:br/>
        <w:t xml:space="preserve">  "source": "contact_form"</w:t>
        <w:br/>
        <w:t>}</w:t>
      </w:r>
    </w:p>
    <w:p/>
    <w:p>
      <w:r>
        <w:rPr>
          <w:b/>
        </w:rPr>
        <w:t>Structured Logging Pattern: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>console.log(JSON.stringify({</w:t>
        <w:br/>
        <w:t xml:space="preserve">  timestamp: new Date().toISOString(),</w:t>
        <w:br/>
        <w:t xml:space="preserve">  level: 'info',</w:t>
        <w:br/>
        <w:t xml:space="preserve">  event: 'lead_created',</w:t>
        <w:br/>
        <w:t xml:space="preserve">  leadId: newLead.id,</w:t>
        <w:br/>
        <w:t xml:space="preserve">  source: newLead.source,</w:t>
        <w:br/>
        <w:t>}));</w:t>
      </w:r>
    </w:p>
    <w:p/>
    <w:p>
      <w:r>
        <w:rPr>
          <w:b/>
        </w:rPr>
        <w:t>Future Enhancement: Sentry Integration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>import * as Sentry from '@sentry/nextjs';</w:t>
        <w:br/>
        <w:br/>
        <w:t>Sentry.init({</w:t>
        <w:br/>
        <w:t xml:space="preserve">  dsn: process.env.SENTRY_DSN,</w:t>
        <w:br/>
        <w:t xml:space="preserve">  environment: process.env.NODE_ENV,</w:t>
        <w:br/>
        <w:t xml:space="preserve">  tracesSampleRate: 0.1,</w:t>
        <w:br/>
        <w:t>});</w:t>
        <w:br/>
        <w:br/>
        <w:t>// Capture exception</w:t>
        <w:br/>
        <w:t>Sentry.captureException(error);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191970"/>
          <w:sz w:val="40"/>
        </w:rPr>
        <w:t>12.7 Rollback Strategy</w:t>
      </w:r>
    </w:p>
    <w:p/>
    <w:p>
      <w:pPr>
        <w:pStyle w:val="Heading3"/>
      </w:pPr>
      <w:r>
        <w:rPr>
          <w:color w:val="4682B4"/>
          <w:sz w:val="32"/>
        </w:rPr>
        <w:t>Rollback Options</w:t>
      </w:r>
    </w:p>
    <w:p/>
    <w:p>
      <w:r>
        <w:rPr>
          <w:b/>
        </w:rPr>
        <w:t>Option 1: Vercel Instant Rollback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># Via Vercel Dashboard</w:t>
        <w:br/>
        <w:t>1. Go to Deployments</w:t>
        <w:br/>
        <w:t>2. Find previous successful deployment</w:t>
        <w:br/>
        <w:t>3. Click "Promote to Production"</w:t>
        <w:br/>
        <w:t>4. Confirm rollback</w:t>
        <w:br/>
        <w:br/>
        <w:t># Via CLI</w:t>
        <w:br/>
        <w:t>vercel rollback</w:t>
      </w:r>
    </w:p>
    <w:p/>
    <w:p>
      <w:r>
        <w:rPr>
          <w:b/>
        </w:rPr>
        <w:t>Option 2: Git Revert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>git revert HEAD</w:t>
        <w:br/>
        <w:t>git push origin main</w:t>
        <w:br/>
        <w:t># Vercel auto-deploys reverted state</w:t>
      </w:r>
    </w:p>
    <w:p/>
    <w:p>
      <w:r>
        <w:rPr>
          <w:b/>
        </w:rPr>
        <w:t>Option 3: Git Reset (Force)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># Use with extreme caution</w:t>
        <w:br/>
        <w:t>git reset --hard &lt;previous-commit&gt;</w:t>
        <w:br/>
        <w:t>git push --force origin main</w:t>
      </w:r>
    </w:p>
    <w:p/>
    <w:p>
      <w:pPr>
        <w:pStyle w:val="Heading3"/>
      </w:pPr>
      <w:r>
        <w:rPr>
          <w:color w:val="4682B4"/>
          <w:sz w:val="32"/>
        </w:rPr>
        <w:t>Rollback Decision Matrix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Issue Severity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Response Time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Rollback Method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Approval Required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Critical</w:t>
            </w:r>
            <w:r>
              <w:t xml:space="preserve"> (Site down)</w:t>
            </w:r>
          </w:p>
        </w:tc>
        <w:tc>
          <w:tcPr>
            <w:tcW w:type="dxa" w:w="2160"/>
          </w:tcPr>
          <w:p>
            <w:r/>
            <w:r>
              <w:t>Immediate</w:t>
            </w:r>
          </w:p>
        </w:tc>
        <w:tc>
          <w:tcPr>
            <w:tcW w:type="dxa" w:w="2160"/>
          </w:tcPr>
          <w:p>
            <w:r/>
            <w:r>
              <w:t>Vercel instant rollback</w:t>
            </w:r>
          </w:p>
        </w:tc>
        <w:tc>
          <w:tcPr>
            <w:tcW w:type="dxa" w:w="2160"/>
          </w:tcPr>
          <w:p>
            <w:r/>
            <w:r>
              <w:t>No (auto)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High</w:t>
            </w:r>
            <w:r>
              <w:t xml:space="preserve"> (Major feature broken)</w:t>
            </w:r>
          </w:p>
        </w:tc>
        <w:tc>
          <w:tcPr>
            <w:tcW w:type="dxa" w:w="2160"/>
          </w:tcPr>
          <w:p>
            <w:r/>
            <w:r>
              <w:t>&lt; 15 min</w:t>
            </w:r>
          </w:p>
        </w:tc>
        <w:tc>
          <w:tcPr>
            <w:tcW w:type="dxa" w:w="2160"/>
          </w:tcPr>
          <w:p>
            <w:r/>
            <w:r>
              <w:t>Git revert</w:t>
            </w:r>
          </w:p>
        </w:tc>
        <w:tc>
          <w:tcPr>
            <w:tcW w:type="dxa" w:w="2160"/>
          </w:tcPr>
          <w:p>
            <w:r/>
            <w:r>
              <w:t>Team lead approval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Medium</w:t>
            </w:r>
            <w:r>
              <w:t xml:space="preserve"> (Minor bug)</w:t>
            </w:r>
          </w:p>
        </w:tc>
        <w:tc>
          <w:tcPr>
            <w:tcW w:type="dxa" w:w="2160"/>
          </w:tcPr>
          <w:p>
            <w:r/>
            <w:r>
              <w:t>&lt; 1 hour</w:t>
            </w:r>
          </w:p>
        </w:tc>
        <w:tc>
          <w:tcPr>
            <w:tcW w:type="dxa" w:w="2160"/>
          </w:tcPr>
          <w:p>
            <w:r/>
            <w:r>
              <w:t>Hotfix deploy</w:t>
            </w:r>
          </w:p>
        </w:tc>
        <w:tc>
          <w:tcPr>
            <w:tcW w:type="dxa" w:w="2160"/>
          </w:tcPr>
          <w:p>
            <w:r/>
            <w:r>
              <w:t>No rollback, fix forward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Low</w:t>
            </w:r>
            <w:r>
              <w:t xml:space="preserve"> (Visual issue)</w:t>
            </w:r>
          </w:p>
        </w:tc>
        <w:tc>
          <w:tcPr>
            <w:tcW w:type="dxa" w:w="2160"/>
          </w:tcPr>
          <w:p>
            <w:r/>
            <w:r>
              <w:t>&lt; 4 hours</w:t>
            </w:r>
          </w:p>
        </w:tc>
        <w:tc>
          <w:tcPr>
            <w:tcW w:type="dxa" w:w="2160"/>
          </w:tcPr>
          <w:p>
            <w:r/>
            <w:r>
              <w:t>Next regular release</w:t>
            </w:r>
          </w:p>
        </w:tc>
        <w:tc>
          <w:tcPr>
            <w:tcW w:type="dxa" w:w="2160"/>
          </w:tcPr>
          <w:p>
            <w:r/>
            <w:r>
              <w:t>No rollback</w:t>
            </w:r>
          </w:p>
        </w:tc>
      </w:tr>
    </w:tbl>
    <w:p/>
    <w:p>
      <w:r>
        <w:t>__________________________________________________</w:t>
      </w:r>
    </w:p>
    <w:p/>
    <w:p>
      <w:pPr>
        <w:pStyle w:val="Heading1"/>
      </w:pPr>
      <w:r>
        <w:rPr>
          <w:color w:val="00008B"/>
          <w:sz w:val="48"/>
        </w:rPr>
        <w:t>13. FOLDER STRUCTURE BREAKDOWN</w:t>
      </w:r>
    </w:p>
    <w:p/>
    <w:p>
      <w:pPr>
        <w:pStyle w:val="Heading2"/>
      </w:pPr>
      <w:r>
        <w:rPr>
          <w:color w:val="191970"/>
          <w:sz w:val="40"/>
        </w:rPr>
        <w:t>13.1 Complete Directory Tree</w:t>
      </w:r>
    </w:p>
    <w:p/>
    <w:p>
      <w:pPr>
        <w:shd w:fill="F5F5F5"/>
      </w:pPr>
      <w:r>
        <w:rPr>
          <w:rFonts w:ascii="Consolas" w:hAnsi="Consolas"/>
          <w:color w:val="282828"/>
          <w:sz w:val="18"/>
        </w:rPr>
        <w:t>jschoice-website/</w:t>
        <w:br/>
        <w:t>├── .github/                              # GitHub configuration</w:t>
        <w:br/>
        <w:t>│   └── workflows/                        # CI/CD workflows (future)</w:t>
        <w:br/>
        <w:t>│</w:t>
        <w:br/>
        <w:t>├── .claude/                              # Claude AI project configuration</w:t>
        <w:br/>
        <w:t>│   ├── memory/                           # AI memory files</w:t>
        <w:br/>
        <w:t>│   └── settings.local.json               # Local settings</w:t>
        <w:br/>
        <w:t>│</w:t>
        <w:br/>
        <w:t>├── node_modules/                         # Dependencies (ignored by git)</w:t>
        <w:br/>
        <w:t>│</w:t>
        <w:br/>
        <w:t>├── public/                               # Static assets served as-is</w:t>
        <w:br/>
        <w:t>│   ├── images/                           # Website images</w:t>
        <w:br/>
        <w:t>│   ├── icons/                            # Favicon, app icons</w:t>
        <w:br/>
        <w:t>│   ├── fonts/                            # Self-hosted fonts (if any)</w:t>
        <w:br/>
        <w:t>│   └── tinymce/                          # TinyMCE editor assets</w:t>
        <w:br/>
        <w:t>│</w:t>
        <w:br/>
        <w:t>├── scripts/                              # Utility scripts</w:t>
        <w:br/>
        <w:t>│   ├── update-ndis-prices.ts             # NDIS price updater</w:t>
        <w:br/>
        <w:t>│   ├── create-ndis-tables.sql            # Database schema</w:t>
        <w:br/>
        <w:t>│   ├── ndis_records.json                 # NDIS data snapshot</w:t>
        <w:br/>
        <w:t>│   └── *.js                              # Image download scripts</w:t>
        <w:br/>
        <w:t>│</w:t>
        <w:br/>
        <w:t>├── src/                                  # Source code (main directory)</w:t>
        <w:br/>
        <w:t>│   │</w:t>
        <w:br/>
        <w:t>│   ├── app/                              # Next.js App Router</w:t>
        <w:br/>
        <w:t>│   │   │</w:t>
        <w:br/>
        <w:t>│   │   ├── (website)/                    # Public-facing website</w:t>
        <w:br/>
        <w:t>│   │   │   ├── layout.tsx                # Website layout (Navbar, Footer)</w:t>
        <w:br/>
        <w:t>│   │   │   ├── page.tsx                  # Homepage</w:t>
        <w:br/>
        <w:t>│   │   │   ├── [slug]/                   # Dynamic service/location pages</w:t>
        <w:br/>
        <w:t>│   │   │   │   └── page.tsx              # Service page template</w:t>
        <w:br/>
        <w:t>│   │   │   ├── about-us/</w:t>
        <w:br/>
        <w:t>│   │   │   │   └── page.tsx</w:t>
        <w:br/>
        <w:t>│   │   │   ├── blog/</w:t>
        <w:br/>
        <w:t>│   │   │   │   ├── page.tsx              # Blog list</w:t>
        <w:br/>
        <w:t>│   │   │   │   └── [slug]/</w:t>
        <w:br/>
        <w:t>│   │   │   │       └── page.tsx          # Blog post detail</w:t>
        <w:br/>
        <w:t>│   │   │   ├── contact-us/</w:t>
        <w:br/>
        <w:t>│   │   │   │   └── page.tsx</w:t>
        <w:br/>
        <w:t>│   │   │   ├── gallery/</w:t>
        <w:br/>
        <w:t>│   │   │   │   └── page.tsx</w:t>
        <w:br/>
        <w:t>│   │   │   ├── tools/</w:t>
        <w:br/>
        <w:t>│   │   │   │   ├── layout.tsx            # Tools layout</w:t>
        <w:br/>
        <w:t>│   │   │   │   ├── page.tsx              # Tools hub</w:t>
        <w:br/>
        <w:t>│   │   │   │   ├── ndis-budget-calculator/</w:t>
        <w:br/>
        <w:t>│   │   │   │   │   └── page.tsx</w:t>
        <w:br/>
        <w:t>│   │   │   │   ├── ndis-price-guide/</w:t>
        <w:br/>
        <w:t>│   │   │   │   │   ├── page.tsx          # Price guide search</w:t>
        <w:br/>
        <w:t>│   │   │   │   │   └── [code]/</w:t>
        <w:br/>
        <w:t>│   │   │   │   │       └── page.tsx      # Price detail</w:t>
        <w:br/>
        <w:t>│   │   │   │   └── service-matcher/</w:t>
        <w:br/>
        <w:t>│   │   │   │       └── page.tsx</w:t>
        <w:br/>
        <w:t>│   │   │   ├── referral/</w:t>
        <w:br/>
        <w:t>│   │   │   │   └── page.tsx</w:t>
        <w:br/>
        <w:t>│   │   │   ├── career/</w:t>
        <w:br/>
        <w:t>│   │   │   │   └── page.tsx</w:t>
        <w:br/>
        <w:t>│   │   │   ├── thank-you/</w:t>
        <w:br/>
        <w:t>│   │   │   │   └── page.tsx</w:t>
        <w:br/>
        <w:t>│   │   │   └── ads/                      # Marketing landing page</w:t>
        <w:br/>
        <w:t>│   │   │       ├── page.tsx</w:t>
        <w:br/>
        <w:t>│   │   │       └── AdsContent.tsx</w:t>
        <w:br/>
        <w:t>│   │   │</w:t>
        <w:br/>
        <w:t>│   │   ├── admin/                        # Admin panel (protected)</w:t>
        <w:br/>
        <w:t>│   │   │   ├── layout.tsx                # Admin layout (Sidebar, Header)</w:t>
        <w:br/>
        <w:t>│   │   │   ├── page.tsx                  # Dashboard</w:t>
        <w:br/>
        <w:t>│   │   │   ├── login/</w:t>
        <w:br/>
        <w:t>│   │   │   │   └── page.tsx              # Login page</w:t>
        <w:br/>
        <w:t>│   │   │   ├── leads/</w:t>
        <w:br/>
        <w:t>│   │   │   │   └── page.tsx              # Leads management</w:t>
        <w:br/>
        <w:t>│   │   │   ├── referrals/</w:t>
        <w:br/>
        <w:t>│   │   │   │   └── page.tsx              # Referrals management</w:t>
        <w:br/>
        <w:t>│   │   │   ├── blog/</w:t>
        <w:br/>
        <w:t>│   │   │   │   ├── page.tsx              # Blog list (admin)</w:t>
        <w:br/>
        <w:t>│   │   │   │   ├── new/</w:t>
        <w:br/>
        <w:t>│   │   │   │   │   └── page.tsx          # Create blog post</w:t>
        <w:br/>
        <w:t>│   │   │   │   └── edit/</w:t>
        <w:br/>
        <w:t>│   │   │   │       └── [slug]/</w:t>
        <w:br/>
        <w:t>│   │   │   │           └── page.tsx      # Edit blog post</w:t>
        <w:br/>
        <w:t>│   │   │   ├── gallery/</w:t>
        <w:br/>
        <w:t>│   │   │   │   └── page.tsx              # Gallery management</w:t>
        <w:br/>
        <w:t>│   │   │   ├── analytics/</w:t>
        <w:br/>
        <w:t>│   │   │   │   └── page.tsx              # Analytics dashboard</w:t>
        <w:br/>
        <w:t>│   │   │   └── settings/</w:t>
        <w:br/>
        <w:t>│   │   │       └── page.tsx              # Account settings</w:t>
        <w:br/>
        <w:t>│   │   │</w:t>
        <w:br/>
        <w:t>│   │   ├── api/                          # API routes</w:t>
        <w:br/>
        <w:t>│   │   │   ├── analytics/</w:t>
        <w:br/>
        <w:t>│   │   │   │   ├── leads/</w:t>
        <w:br/>
        <w:t>│   │   │   │   │   └── route.ts</w:t>
        <w:br/>
        <w:t>│   │   │   │   └── overview/</w:t>
        <w:br/>
        <w:t>│   │   │   │       └── route.ts</w:t>
        <w:br/>
        <w:t>│   │   │   ├── auth/</w:t>
        <w:br/>
        <w:t>│   │   │   │   ├── session/</w:t>
        <w:br/>
        <w:t>│   │   │   │   │   └── route.ts</w:t>
        <w:br/>
        <w:t>│   │   │   │   └── logout/</w:t>
        <w:br/>
        <w:t>│   │   │   │       └── route.ts</w:t>
        <w:br/>
        <w:t>│   │   │   ├── blog/</w:t>
        <w:br/>
        <w:t>│   │   │   │   ├── route.ts              # List, create</w:t>
        <w:br/>
        <w:t>│   │   │   │   ├── [slug]/</w:t>
        <w:br/>
        <w:t>│   │   │   │   │   └── route.ts          # Get, update, delete</w:t>
        <w:br/>
        <w:t>│   │   │   │   ├── categories/</w:t>
        <w:br/>
        <w:t>│   │   │   │   │   └── route.ts</w:t>
        <w:br/>
        <w:t>│   │   │   │   ├── scheduler/</w:t>
        <w:br/>
        <w:t>│   │   │   │   │   └── route.ts          # Cron job</w:t>
        <w:br/>
        <w:t>│   │   │   │   └── upload/</w:t>
        <w:br/>
        <w:t>│   │   │   │       └── route.ts</w:t>
        <w:br/>
        <w:t>│   │   │   ├── gallery/</w:t>
        <w:br/>
        <w:t>│   │   │   │   ├── route.ts</w:t>
        <w:br/>
        <w:t>│   │   │   │   ├── [id]/</w:t>
        <w:br/>
        <w:t>│   │   │   │   │   └── route.ts</w:t>
        <w:br/>
        <w:t>│   │   │   │   └── upload/</w:t>
        <w:br/>
        <w:t>│   │   │   │       └── route.ts</w:t>
        <w:br/>
        <w:t>│   │   │   ├── leads/</w:t>
        <w:br/>
        <w:t>│   │   │   │   ├── route.ts              # List, create</w:t>
        <w:br/>
        <w:t>│   │   │   │   ├── [id]/</w:t>
        <w:br/>
        <w:t>│   │   │   │   │   ├── route.ts          # Get, update, delete</w:t>
        <w:br/>
        <w:t>│   │   │   │   │   ├── activities/</w:t>
        <w:br/>
        <w:t>│   │   │   │   │   │   └── route.ts</w:t>
        <w:br/>
        <w:t>│   │   │   │   │   ├── tasks/</w:t>
        <w:br/>
        <w:t>│   │   │   │   │   │   └── route.ts</w:t>
        <w:br/>
        <w:t>│   │   │   │   │   └── email/</w:t>
        <w:br/>
        <w:t>│   │   │   │   │       └── route.ts</w:t>
        <w:br/>
        <w:t>│   │   │   │   └── export/</w:t>
        <w:br/>
        <w:t>│   │   │   │       └── route.ts          # CSV export</w:t>
        <w:br/>
        <w:t>│   │   │   ├── ndis/</w:t>
        <w:br/>
        <w:t>│   │   │   │   ├── autocomplete/</w:t>
        <w:br/>
        <w:t>│   │   │   │   │   └── route.ts</w:t>
        <w:br/>
        <w:t>│   │   │   │   ├── categories/</w:t>
        <w:br/>
        <w:t>│   │   │   │   │   └── route.ts</w:t>
        <w:br/>
        <w:t>│   │   │   │   ├── item/</w:t>
        <w:br/>
        <w:t>│   │   │   │   │   └── [code]/</w:t>
        <w:br/>
        <w:t>│   │   │   │   │       └── route.ts</w:t>
        <w:br/>
        <w:t>│   │   │   │   ├── search/</w:t>
        <w:br/>
        <w:t>│   │   │   │   │   └── route.ts</w:t>
        <w:br/>
        <w:t>│   │   │   │   ├── services/</w:t>
        <w:br/>
        <w:t>│   │   │   │   │   └── route.ts</w:t>
        <w:br/>
        <w:t>│   │   │   │   └── leads/</w:t>
        <w:br/>
        <w:t>│   │   │   │       └── route.ts</w:t>
        <w:br/>
        <w:t>│   │   │   └── tasks/</w:t>
        <w:br/>
        <w:t>│   │   │       └── [taskId]/</w:t>
        <w:br/>
        <w:t>│   │   │           └── route.ts</w:t>
        <w:br/>
        <w:t>│   │   │</w:t>
        <w:br/>
        <w:t>│   │   ├── globals.css                   # Global styles + Tailwind</w:t>
        <w:br/>
        <w:t>│   │   ├── layout.tsx                    # Root layout</w:t>
        <w:br/>
        <w:t>│   │   ├── favicon.ico                   # Favicon</w:t>
        <w:br/>
        <w:t>│   │   └── *.png                         # App icons</w:t>
        <w:br/>
        <w:t>│   │</w:t>
        <w:br/>
        <w:t>│   ├── components/                       # React components</w:t>
        <w:br/>
        <w:t>│   │   │</w:t>
        <w:br/>
        <w:t>│   │   ├── ui/                           # Primitive UI components</w:t>
        <w:br/>
        <w:t>│   │   │   ├── Button.tsx</w:t>
        <w:br/>
        <w:t>│   │   │   ├── Input.tsx</w:t>
        <w:br/>
        <w:t>│   │   │   ├── Textarea.tsx</w:t>
        <w:br/>
        <w:t>│   │   │   ├── Label.tsx</w:t>
        <w:br/>
        <w:t>│   │   │   ├── Select.tsx</w:t>
        <w:br/>
        <w:t>│   │   │   ├── Checkbox.tsx</w:t>
        <w:br/>
        <w:t>│   │   │   ├── Radio-group.tsx</w:t>
        <w:br/>
        <w:t>│   │   │   ├── Accordion.tsx</w:t>
        <w:br/>
        <w:t>│   │   │   └── PageHeader.tsx</w:t>
        <w:br/>
        <w:t>│   │   │</w:t>
        <w:br/>
        <w:t>│   │   ├── layout/                       # Layout components</w:t>
        <w:br/>
        <w:t>│   │   │   ├── Navbar.tsx                # Main navigation</w:t>
        <w:br/>
        <w:t>│   │   │   ├── Footer.tsx                # Site footer</w:t>
        <w:br/>
        <w:t>│   │   │   ├── Topbar.tsx                # Top info bar</w:t>
        <w:br/>
        <w:t>│   │   │   ├── FloatingActions.tsx       # Floating buttons</w:t>
        <w:br/>
        <w:t>│   │   │   └── FloatingTools.tsx</w:t>
        <w:br/>
        <w:t>│   │   │</w:t>
        <w:br/>
        <w:t>│   │   ├── sections/                     # Full-width page sections</w:t>
        <w:br/>
        <w:t>│   │   │   ├── home/</w:t>
        <w:br/>
        <w:t>│   │   │   │   ├── Hero.tsx</w:t>
        <w:br/>
        <w:t>│   │   │   │   ├── About.tsx</w:t>
        <w:br/>
        <w:t>│   │   │   │   ├── Services.tsx</w:t>
        <w:br/>
        <w:t>│   │   │   │   ├── Features.tsx</w:t>
        <w:br/>
        <w:t>│   │   │   │   ├── Faq.tsx</w:t>
        <w:br/>
        <w:t>│   │   │   │   ├── WhyChooseUs.tsx</w:t>
        <w:br/>
        <w:t>│   │   │   │   └── ... (more home sections)</w:t>
        <w:br/>
        <w:t>│   │   │   ├── about/</w:t>
        <w:br/>
        <w:t>│   │   │   │   └── WhoWeAre.tsx</w:t>
        <w:br/>
        <w:t>│   │   │   ├── blog/</w:t>
        <w:br/>
        <w:t>│   │   │   │   └── BlogList.tsx</w:t>
        <w:br/>
        <w:t>│   │   │   ├── contact/</w:t>
        <w:br/>
        <w:t>│   │   │   │   └── ContactContent.tsx</w:t>
        <w:br/>
        <w:t>│   │   │   ├── career/</w:t>
        <w:br/>
        <w:t>│   │   │   │   └── CareerForm.tsx</w:t>
        <w:br/>
        <w:t>│   │   │   └── referral/</w:t>
        <w:br/>
        <w:t>│   │   │       └── ReferralForm.tsx</w:t>
        <w:br/>
        <w:t>│   │   │</w:t>
        <w:br/>
        <w:t>│   │   ├── admin/                        # Admin panel components</w:t>
        <w:br/>
        <w:t>│   │   │   ├── AdminSidebar.tsx          # Admin navigation sidebar</w:t>
        <w:br/>
        <w:t>│   │   │   ├── AdminHeader.tsx           # Admin header</w:t>
        <w:br/>
        <w:t>│   │   │   ├── CommunicationPanel.tsx    # Email modal</w:t>
        <w:br/>
        <w:t>│   │   │   └── RichTextEditor.tsx        # TipTap editor</w:t>
        <w:br/>
        <w:t>│   │   │</w:t>
        <w:br/>
        <w:t>│   │   ├── ndis/                         # NDIS-specific components</w:t>
        <w:br/>
        <w:t>│   │   │   ├── BudgetCalculator.tsx      # Budget calculator main</w:t>
        <w:br/>
        <w:t>│   │   │   ├── BudgetCalculator/         # Sub-components</w:t>
        <w:br/>
        <w:t>│   │   │   │   ├── StepIndicator.tsx</w:t>
        <w:br/>
        <w:t>│   │   │   │   ├── RegionSelector.tsx</w:t>
        <w:br/>
        <w:t>│   │   │   │   ├── CategorySelector.tsx</w:t>
        <w:br/>
        <w:t>│   │   │   │   ├── SupportItemSearch.tsx</w:t>
        <w:br/>
        <w:t>│   │   │   │   ├── CalculationTable.tsx</w:t>
        <w:br/>
        <w:t>│   │   │   │   └── PrintView.tsx</w:t>
        <w:br/>
        <w:t>│   │   │   ├── PriceGuideSearch.tsx      # Price guide search</w:t>
        <w:br/>
        <w:t>│   │   │   ├── ServiceMatcher.tsx        # Service matcher</w:t>
        <w:br/>
        <w:t>│   │   │   └── LeadCaptureForm.tsx       # Lead form</w:t>
        <w:br/>
        <w:t>│   │   │</w:t>
        <w:br/>
        <w:t>│   │   └── common/                       # Shared components</w:t>
        <w:br/>
        <w:t>│   │       └── ChatBot.tsx               # AI chatbot widget</w:t>
        <w:br/>
        <w:t>│   │</w:t>
        <w:br/>
        <w:t>│   ├── data/                             # Static data files</w:t>
        <w:br/>
        <w:t>│   │   └── location-pages-content.ts     # Content for service/location pages</w:t>
        <w:br/>
        <w:t>│   │</w:t>
        <w:br/>
        <w:t>│   ├── hooks/                            # Custom React hooks</w:t>
        <w:br/>
        <w:t>│   │   └── useAuth.ts                    # Authentication hook</w:t>
        <w:br/>
        <w:t>│   │</w:t>
        <w:br/>
        <w:t>│   ├── lib/                              # Utility libraries</w:t>
        <w:br/>
        <w:t>│   │   ├── utils.ts                      # Helper functions (cn, etc.)</w:t>
        <w:br/>
        <w:t>│   │   ├── supabase.ts                   # Browser Supabase client</w:t>
        <w:br/>
        <w:t>│   │   ├── supabase-server.ts            # Server Supabase client</w:t>
        <w:br/>
        <w:t>│   │   ├── supabase-admin.ts             # Admin client (service role)</w:t>
        <w:br/>
        <w:t>│   │   ├── email.ts                      # Email notification service</w:t>
        <w:br/>
        <w:t>│   │   └── pdf-generator.ts              # PDF generation</w:t>
        <w:br/>
        <w:t>│   │</w:t>
        <w:br/>
        <w:t>│   ├── types/                            # TypeScript type definitions</w:t>
        <w:br/>
        <w:t>│   │   ├── ndis.ts                       # NDIS-related types</w:t>
        <w:br/>
        <w:t>│   │   └── crm.ts                        # CRM types (leads, tasks, etc.)</w:t>
        <w:br/>
        <w:t>│   │</w:t>
        <w:br/>
        <w:t>│   └── middleware.ts                     # Next.js middleware (auth)</w:t>
        <w:br/>
        <w:t>│</w:t>
        <w:br/>
        <w:t>├── supabase/                             # Supabase configuration</w:t>
        <w:br/>
        <w:t>│   └── migrations/                       # Database migrations (future)</w:t>
        <w:br/>
        <w:t>│</w:t>
        <w:br/>
        <w:t>├── .env                                  # Environment variables (gitignored)</w:t>
        <w:br/>
        <w:t>├── .env.example                          # Environment template</w:t>
        <w:br/>
        <w:t>├── .gitignore                            # Git ignore rules</w:t>
        <w:br/>
        <w:t>├── .mcp.json                             # MCP configuration</w:t>
        <w:br/>
        <w:t>├── components.json                       # shadcn/ui configuration</w:t>
        <w:br/>
        <w:t>├── eslint.config.mjs                     # ESLint configuration</w:t>
        <w:br/>
        <w:t>├── next.config.ts                        # Next.js configuration</w:t>
        <w:br/>
        <w:t>├── package.json                          # Dependencies &amp; scripts</w:t>
        <w:br/>
        <w:t>├── package-lock.json                     # Dependency lock file</w:t>
        <w:br/>
        <w:t>├── postcss.config.mjs                    # PostCSS configuration</w:t>
        <w:br/>
        <w:t>├── tsconfig.json                         # TypeScript configuration</w:t>
        <w:br/>
        <w:t>├── vercel.json                           # Vercel deployment config</w:t>
        <w:br/>
        <w:t>│</w:t>
        <w:br/>
        <w:t>├── AUTHENTICATION.md                     # Auth system docs</w:t>
        <w:br/>
        <w:t>├── BLOG_SYSTEM.md                        # Blog system docs</w:t>
        <w:br/>
        <w:t>├── CRM_API_DOCUMENTATION.md              # API reference</w:t>
        <w:br/>
        <w:t>├── CRM_BACKEND_IMPLEMENTATION_COMPLETE.md</w:t>
        <w:br/>
        <w:t>├── DEPLOYMENT_GUIDE.md                   # Deployment instructions</w:t>
        <w:br/>
        <w:t>├── design.md                             # Design system guide</w:t>
        <w:br/>
        <w:t>│</w:t>
        <w:br/>
        <w:t>├── SYSTEM_DESIGN_DOCUMENT.md             # This document (Part 1)</w:t>
        <w:br/>
        <w:t>├── SYSTEM_DESIGN_DOCUMENT_PART2.md       # This document (Part 2)</w:t>
        <w:br/>
        <w:t>└── README.md                             # Project overview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191970"/>
          <w:sz w:val="40"/>
        </w:rPr>
        <w:t>13.2 Purpose of Key Directories</w:t>
      </w:r>
    </w:p>
    <w:p/>
    <w:p>
      <w:pPr>
        <w:pStyle w:val="Heading3"/>
      </w:pPr>
      <w:r>
        <w:rPr>
          <w:color w:val="4682B4"/>
          <w:sz w:val="32"/>
        </w:rPr>
        <w:t>`/src/app/`</w:t>
      </w:r>
    </w:p>
    <w:p>
      <w:r>
        <w:rPr>
          <w:b/>
        </w:rPr>
        <w:t>Purpose:</w:t>
      </w:r>
      <w:r>
        <w:t xml:space="preserve"> Next.js App Router - all routes and pages</w:t>
      </w:r>
    </w:p>
    <w:p/>
    <w:p>
      <w:r>
        <w:rPr>
          <w:b/>
        </w:rPr>
        <w:t>Key Concepts:</w:t>
      </w:r>
    </w:p>
    <w:p>
      <w:pPr>
        <w:pStyle w:val="ListBullet"/>
      </w:pPr>
      <w:r>
        <w:rPr>
          <w:rFonts w:ascii="Consolas" w:hAnsi="Consolas"/>
          <w:color w:val="DC143C"/>
          <w:sz w:val="20"/>
        </w:rPr>
        <w:t>(website)/</w:t>
      </w:r>
      <w:r>
        <w:t xml:space="preserve"> - Route group for public pages (shares layout)</w:t>
      </w:r>
    </w:p>
    <w:p>
      <w:pPr>
        <w:pStyle w:val="ListBullet"/>
      </w:pPr>
      <w:r>
        <w:rPr>
          <w:rFonts w:ascii="Consolas" w:hAnsi="Consolas"/>
          <w:color w:val="DC143C"/>
          <w:sz w:val="20"/>
        </w:rPr>
        <w:t>admin/</w:t>
      </w:r>
      <w:r>
        <w:t xml:space="preserve"> - Protected admin routes</w:t>
      </w:r>
    </w:p>
    <w:p>
      <w:pPr>
        <w:pStyle w:val="ListBullet"/>
      </w:pPr>
      <w:r>
        <w:rPr>
          <w:rFonts w:ascii="Consolas" w:hAnsi="Consolas"/>
          <w:color w:val="DC143C"/>
          <w:sz w:val="20"/>
        </w:rPr>
        <w:t>api/</w:t>
      </w:r>
      <w:r>
        <w:t xml:space="preserve"> - Serverless API endpoints</w:t>
      </w:r>
    </w:p>
    <w:p>
      <w:pPr>
        <w:pStyle w:val="ListBullet"/>
      </w:pPr>
      <w:r>
        <w:rPr>
          <w:rFonts w:ascii="Consolas" w:hAnsi="Consolas"/>
          <w:color w:val="DC143C"/>
          <w:sz w:val="20"/>
        </w:rPr>
        <w:t>page.tsx</w:t>
      </w:r>
      <w:r>
        <w:t xml:space="preserve"> - Route page component</w:t>
      </w:r>
    </w:p>
    <w:p>
      <w:pPr>
        <w:pStyle w:val="ListBullet"/>
      </w:pPr>
      <w:r>
        <w:rPr>
          <w:rFonts w:ascii="Consolas" w:hAnsi="Consolas"/>
          <w:color w:val="DC143C"/>
          <w:sz w:val="20"/>
        </w:rPr>
        <w:t>layout.tsx</w:t>
      </w:r>
      <w:r>
        <w:t xml:space="preserve"> - Shared layout wrapper</w:t>
      </w:r>
    </w:p>
    <w:p>
      <w:pPr>
        <w:pStyle w:val="ListBullet"/>
      </w:pPr>
      <w:r>
        <w:rPr>
          <w:rFonts w:ascii="Consolas" w:hAnsi="Consolas"/>
          <w:color w:val="DC143C"/>
          <w:sz w:val="20"/>
        </w:rPr>
        <w:t>route.ts</w:t>
      </w:r>
      <w:r>
        <w:t xml:space="preserve"> - API route handler</w:t>
      </w:r>
    </w:p>
    <w:p/>
    <w:p>
      <w:pPr>
        <w:pStyle w:val="Heading3"/>
      </w:pPr>
      <w:r>
        <w:rPr>
          <w:color w:val="4682B4"/>
          <w:sz w:val="32"/>
        </w:rPr>
        <w:t>`/src/components/`</w:t>
      </w:r>
    </w:p>
    <w:p>
      <w:r>
        <w:rPr>
          <w:b/>
        </w:rPr>
        <w:t>Purpose:</w:t>
      </w:r>
      <w:r>
        <w:t xml:space="preserve"> Reusable React components</w:t>
      </w:r>
    </w:p>
    <w:p/>
    <w:p>
      <w:r>
        <w:rPr>
          <w:b/>
        </w:rPr>
        <w:t>Organization:</w:t>
      </w:r>
    </w:p>
    <w:p>
      <w:pPr>
        <w:pStyle w:val="ListBullet"/>
      </w:pPr>
      <w:r>
        <w:rPr>
          <w:rFonts w:ascii="Consolas" w:hAnsi="Consolas"/>
          <w:color w:val="DC143C"/>
          <w:sz w:val="20"/>
        </w:rPr>
        <w:t>ui/</w:t>
      </w:r>
      <w:r>
        <w:t xml:space="preserve"> - Atomic primitives (Button, Input, etc.)</w:t>
      </w:r>
    </w:p>
    <w:p>
      <w:pPr>
        <w:pStyle w:val="ListBullet"/>
      </w:pPr>
      <w:r>
        <w:rPr>
          <w:rFonts w:ascii="Consolas" w:hAnsi="Consolas"/>
          <w:color w:val="DC143C"/>
          <w:sz w:val="20"/>
        </w:rPr>
        <w:t>layout/</w:t>
      </w:r>
      <w:r>
        <w:t xml:space="preserve"> - Page layout components (Navbar, Footer)</w:t>
      </w:r>
    </w:p>
    <w:p>
      <w:pPr>
        <w:pStyle w:val="ListBullet"/>
      </w:pPr>
      <w:r>
        <w:rPr>
          <w:rFonts w:ascii="Consolas" w:hAnsi="Consolas"/>
          <w:color w:val="DC143C"/>
          <w:sz w:val="20"/>
        </w:rPr>
        <w:t>sections/</w:t>
      </w:r>
      <w:r>
        <w:t xml:space="preserve"> - Full-width page sections (Hero, Features)</w:t>
      </w:r>
    </w:p>
    <w:p>
      <w:pPr>
        <w:pStyle w:val="ListBullet"/>
      </w:pPr>
      <w:r>
        <w:rPr>
          <w:rFonts w:ascii="Consolas" w:hAnsi="Consolas"/>
          <w:color w:val="DC143C"/>
          <w:sz w:val="20"/>
        </w:rPr>
        <w:t>admin/</w:t>
      </w:r>
      <w:r>
        <w:t xml:space="preserve"> - Admin panel components</w:t>
      </w:r>
    </w:p>
    <w:p>
      <w:pPr>
        <w:pStyle w:val="ListBullet"/>
      </w:pPr>
      <w:r>
        <w:rPr>
          <w:rFonts w:ascii="Consolas" w:hAnsi="Consolas"/>
          <w:color w:val="DC143C"/>
          <w:sz w:val="20"/>
        </w:rPr>
        <w:t>ndis/</w:t>
      </w:r>
      <w:r>
        <w:t xml:space="preserve"> - NDIS-specific tools</w:t>
      </w:r>
    </w:p>
    <w:p>
      <w:pPr>
        <w:pStyle w:val="ListBullet"/>
      </w:pPr>
      <w:r>
        <w:rPr>
          <w:rFonts w:ascii="Consolas" w:hAnsi="Consolas"/>
          <w:color w:val="DC143C"/>
          <w:sz w:val="20"/>
        </w:rPr>
        <w:t>common/</w:t>
      </w:r>
      <w:r>
        <w:t xml:space="preserve"> - Shared across website &amp; admin</w:t>
      </w:r>
    </w:p>
    <w:p/>
    <w:p>
      <w:pPr>
        <w:pStyle w:val="Heading3"/>
      </w:pPr>
      <w:r>
        <w:rPr>
          <w:color w:val="4682B4"/>
          <w:sz w:val="32"/>
        </w:rPr>
        <w:t>`/src/lib/`</w:t>
      </w:r>
    </w:p>
    <w:p>
      <w:r>
        <w:rPr>
          <w:b/>
        </w:rPr>
        <w:t>Purpose:</w:t>
      </w:r>
      <w:r>
        <w:t xml:space="preserve"> Utility functions and service clients</w:t>
      </w:r>
    </w:p>
    <w:p/>
    <w:p>
      <w:r>
        <w:rPr>
          <w:b/>
        </w:rPr>
        <w:t>Files:</w:t>
      </w:r>
    </w:p>
    <w:p>
      <w:pPr>
        <w:pStyle w:val="ListBullet"/>
      </w:pPr>
      <w:r>
        <w:rPr>
          <w:rFonts w:ascii="Consolas" w:hAnsi="Consolas"/>
          <w:color w:val="DC143C"/>
          <w:sz w:val="20"/>
        </w:rPr>
        <w:t>utils.ts</w:t>
      </w:r>
      <w:r>
        <w:t xml:space="preserve"> - General helpers (className merger, formatters)</w:t>
      </w:r>
    </w:p>
    <w:p>
      <w:pPr>
        <w:pStyle w:val="ListBullet"/>
      </w:pPr>
      <w:r>
        <w:rPr>
          <w:rFonts w:ascii="Consolas" w:hAnsi="Consolas"/>
          <w:color w:val="DC143C"/>
          <w:sz w:val="20"/>
        </w:rPr>
        <w:t>supabase*.ts</w:t>
      </w:r>
      <w:r>
        <w:t xml:space="preserve"> - Database client variants</w:t>
      </w:r>
    </w:p>
    <w:p>
      <w:pPr>
        <w:pStyle w:val="ListBullet"/>
      </w:pPr>
      <w:r>
        <w:rPr>
          <w:rFonts w:ascii="Consolas" w:hAnsi="Consolas"/>
          <w:color w:val="DC143C"/>
          <w:sz w:val="20"/>
        </w:rPr>
        <w:t>email.ts</w:t>
      </w:r>
      <w:r>
        <w:t xml:space="preserve"> - Email service wrapper</w:t>
      </w:r>
    </w:p>
    <w:p>
      <w:pPr>
        <w:pStyle w:val="ListBullet"/>
      </w:pPr>
      <w:r>
        <w:rPr>
          <w:rFonts w:ascii="Consolas" w:hAnsi="Consolas"/>
          <w:color w:val="DC143C"/>
          <w:sz w:val="20"/>
        </w:rPr>
        <w:t>pdf-generator.ts</w:t>
      </w:r>
      <w:r>
        <w:t xml:space="preserve"> - PDF creation for budget tool</w:t>
      </w:r>
    </w:p>
    <w:p/>
    <w:p>
      <w:pPr>
        <w:pStyle w:val="Heading3"/>
      </w:pPr>
      <w:r>
        <w:rPr>
          <w:color w:val="4682B4"/>
          <w:sz w:val="32"/>
        </w:rPr>
        <w:t>`/src/types/`</w:t>
      </w:r>
    </w:p>
    <w:p>
      <w:r>
        <w:rPr>
          <w:b/>
        </w:rPr>
        <w:t>Purpose:</w:t>
      </w:r>
      <w:r>
        <w:t xml:space="preserve"> TypeScript type definitions</w:t>
      </w:r>
    </w:p>
    <w:p/>
    <w:p>
      <w:r>
        <w:rPr>
          <w:b/>
        </w:rPr>
        <w:t>Organization:</w:t>
      </w:r>
    </w:p>
    <w:p>
      <w:pPr>
        <w:pStyle w:val="ListBullet"/>
      </w:pPr>
      <w:r>
        <w:rPr>
          <w:rFonts w:ascii="Consolas" w:hAnsi="Consolas"/>
          <w:color w:val="DC143C"/>
          <w:sz w:val="20"/>
        </w:rPr>
        <w:t>ndis.ts</w:t>
      </w:r>
      <w:r>
        <w:t xml:space="preserve"> - NDIS domain types (SupportItem, Category, Service)</w:t>
      </w:r>
    </w:p>
    <w:p>
      <w:pPr>
        <w:pStyle w:val="ListBullet"/>
      </w:pPr>
      <w:r>
        <w:rPr>
          <w:rFonts w:ascii="Consolas" w:hAnsi="Consolas"/>
          <w:color w:val="DC143C"/>
          <w:sz w:val="20"/>
        </w:rPr>
        <w:t>crm.ts</w:t>
      </w:r>
      <w:r>
        <w:t xml:space="preserve"> - CRM types (Lead, LeadActivity, LeadTask, BlogPost)</w:t>
      </w:r>
    </w:p>
    <w:p/>
    <w:p>
      <w:pPr>
        <w:pStyle w:val="Heading3"/>
      </w:pPr>
      <w:r>
        <w:rPr>
          <w:color w:val="4682B4"/>
          <w:sz w:val="32"/>
        </w:rPr>
        <w:t>`/public/`</w:t>
      </w:r>
    </w:p>
    <w:p>
      <w:r>
        <w:rPr>
          <w:b/>
        </w:rPr>
        <w:t>Purpose:</w:t>
      </w:r>
      <w:r>
        <w:t xml:space="preserve"> Static assets served as-is (no build processing)</w:t>
      </w:r>
    </w:p>
    <w:p/>
    <w:p>
      <w:r>
        <w:rPr>
          <w:b/>
        </w:rPr>
        <w:t>Usage:</w:t>
      </w:r>
    </w:p>
    <w:p>
      <w:pPr>
        <w:pStyle w:val="ListBullet"/>
      </w:pPr>
      <w:r>
        <w:t xml:space="preserve">Reference as </w:t>
      </w:r>
      <w:r>
        <w:rPr>
          <w:rFonts w:ascii="Consolas" w:hAnsi="Consolas"/>
          <w:color w:val="DC143C"/>
          <w:sz w:val="20"/>
        </w:rPr>
        <w:t>/images/logo.png</w:t>
      </w:r>
      <w:r>
        <w:t xml:space="preserve"> in code</w:t>
      </w:r>
    </w:p>
    <w:p>
      <w:pPr>
        <w:pStyle w:val="ListBullet"/>
      </w:pPr>
      <w:r>
        <w:t>Cached by CDN</w:t>
      </w:r>
    </w:p>
    <w:p>
      <w:pPr>
        <w:pStyle w:val="ListBullet"/>
      </w:pPr>
      <w:r>
        <w:t>No hashing/versioning</w:t>
      </w:r>
    </w:p>
    <w:p/>
    <w:p>
      <w:pPr>
        <w:pStyle w:val="Heading3"/>
      </w:pPr>
      <w:r>
        <w:rPr>
          <w:color w:val="4682B4"/>
          <w:sz w:val="32"/>
        </w:rPr>
        <w:t>`/scripts/`</w:t>
      </w:r>
    </w:p>
    <w:p>
      <w:r>
        <w:rPr>
          <w:b/>
        </w:rPr>
        <w:t>Purpose:</w:t>
      </w:r>
      <w:r>
        <w:t xml:space="preserve"> One-off utility scripts, database schemas</w:t>
      </w:r>
    </w:p>
    <w:p/>
    <w:p>
      <w:r>
        <w:rPr>
          <w:b/>
        </w:rPr>
        <w:t>Examples:</w:t>
      </w:r>
    </w:p>
    <w:p>
      <w:pPr>
        <w:pStyle w:val="ListBullet"/>
      </w:pPr>
      <w:r>
        <w:rPr>
          <w:rFonts w:ascii="Consolas" w:hAnsi="Consolas"/>
          <w:color w:val="DC143C"/>
          <w:sz w:val="20"/>
        </w:rPr>
        <w:t>update-ndis-prices.ts</w:t>
      </w:r>
      <w:r>
        <w:t xml:space="preserve"> - NDIS data updater</w:t>
      </w:r>
    </w:p>
    <w:p>
      <w:pPr>
        <w:pStyle w:val="ListBullet"/>
      </w:pPr>
      <w:r>
        <w:rPr>
          <w:rFonts w:ascii="Consolas" w:hAnsi="Consolas"/>
          <w:color w:val="DC143C"/>
          <w:sz w:val="20"/>
        </w:rPr>
        <w:t>create-ndis-tables.sql</w:t>
      </w:r>
      <w:r>
        <w:t xml:space="preserve"> - Database schema</w:t>
      </w:r>
    </w:p>
    <w:p>
      <w:pPr>
        <w:pStyle w:val="ListBullet"/>
      </w:pPr>
      <w:r>
        <w:rPr>
          <w:rFonts w:ascii="Consolas" w:hAnsi="Consolas"/>
          <w:color w:val="DC143C"/>
          <w:sz w:val="20"/>
        </w:rPr>
        <w:t>download_*_images.js</w:t>
      </w:r>
      <w:r>
        <w:t xml:space="preserve"> - Image download scripts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191970"/>
          <w:sz w:val="40"/>
        </w:rPr>
        <w:t>13.3 File Naming Conventions</w:t>
      </w:r>
    </w:p>
    <w:p/>
    <w:p>
      <w:pPr>
        <w:pStyle w:val="Heading3"/>
      </w:pPr>
      <w:r>
        <w:rPr>
          <w:color w:val="4682B4"/>
          <w:sz w:val="32"/>
        </w:rPr>
        <w:t>Components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>PascalCase.tsx         # React components</w:t>
        <w:br/>
        <w:t>Button.tsx</w:t>
        <w:br/>
        <w:t>AdminSidebar.tsx</w:t>
        <w:br/>
        <w:t>PriceGuideSearch.tsx</w:t>
      </w:r>
    </w:p>
    <w:p/>
    <w:p>
      <w:pPr>
        <w:pStyle w:val="Heading3"/>
      </w:pPr>
      <w:r>
        <w:rPr>
          <w:color w:val="4682B4"/>
          <w:sz w:val="32"/>
        </w:rPr>
        <w:t>Pages &amp; Routes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>lowercase-with-dash    # Route segments</w:t>
        <w:br/>
        <w:t>page.tsx               # Page component</w:t>
        <w:br/>
        <w:t>layout.tsx             # Layout wrapper</w:t>
        <w:br/>
        <w:t>route.ts               # API route</w:t>
        <w:br/>
        <w:t>[slug]/                # Dynamic segment</w:t>
        <w:br/>
        <w:t>[...slug]/             # Catch-all segment</w:t>
      </w:r>
    </w:p>
    <w:p/>
    <w:p>
      <w:pPr>
        <w:pStyle w:val="Heading3"/>
      </w:pPr>
      <w:r>
        <w:rPr>
          <w:color w:val="4682B4"/>
          <w:sz w:val="32"/>
        </w:rPr>
        <w:t>Utilities &amp; Hooks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>camelCase.ts           # Non-component files</w:t>
        <w:br/>
        <w:t>useAuth.ts             # Custom hooks (use* prefix)</w:t>
        <w:br/>
        <w:t>supabase-admin.ts      # Utilities</w:t>
      </w:r>
    </w:p>
    <w:p/>
    <w:p>
      <w:pPr>
        <w:pStyle w:val="Heading3"/>
      </w:pPr>
      <w:r>
        <w:rPr>
          <w:color w:val="4682B4"/>
          <w:sz w:val="32"/>
        </w:rPr>
        <w:t>Types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>PascalCase             # Type/interface names</w:t>
        <w:br/>
        <w:t>interface Lead { }</w:t>
        <w:br/>
        <w:t>type Region = 'vic' | 'nsw' | ...</w:t>
      </w:r>
    </w:p>
    <w:p/>
    <w:p>
      <w:r>
        <w:t>__________________________________________________</w:t>
      </w:r>
    </w:p>
    <w:p/>
    <w:p>
      <w:pPr>
        <w:pStyle w:val="Heading1"/>
      </w:pPr>
      <w:r>
        <w:rPr>
          <w:color w:val="00008B"/>
          <w:sz w:val="48"/>
        </w:rPr>
        <w:t>14. SCALABILITY STRATEGY</w:t>
      </w:r>
    </w:p>
    <w:p/>
    <w:p>
      <w:pPr>
        <w:pStyle w:val="Heading2"/>
      </w:pPr>
      <w:r>
        <w:rPr>
          <w:color w:val="191970"/>
          <w:sz w:val="40"/>
        </w:rPr>
        <w:t>14.1 Current Architecture Capacity</w:t>
      </w:r>
    </w:p>
    <w:p/>
    <w:p>
      <w:pPr>
        <w:pStyle w:val="Heading3"/>
      </w:pPr>
      <w:r>
        <w:rPr>
          <w:color w:val="4682B4"/>
          <w:sz w:val="32"/>
        </w:rPr>
        <w:t>System Limits (As-Is)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Resource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Current Capacity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Bottleneck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Saturation Point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Vercel Functions</w:t>
            </w:r>
          </w:p>
        </w:tc>
        <w:tc>
          <w:tcPr>
            <w:tcW w:type="dxa" w:w="2160"/>
          </w:tcPr>
          <w:p>
            <w:r/>
            <w:r>
              <w:t>Unlimited (auto-scale)</w:t>
            </w:r>
          </w:p>
        </w:tc>
        <w:tc>
          <w:tcPr>
            <w:tcW w:type="dxa" w:w="2160"/>
          </w:tcPr>
          <w:p>
            <w:r/>
            <w:r>
              <w:t>None</w:t>
            </w:r>
          </w:p>
        </w:tc>
        <w:tc>
          <w:tcPr>
            <w:tcW w:type="dxa" w:w="2160"/>
          </w:tcPr>
          <w:p>
            <w:r/>
            <w:r>
              <w:t>N/A (serverless)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Database Connections</w:t>
            </w:r>
          </w:p>
        </w:tc>
        <w:tc>
          <w:tcPr>
            <w:tcW w:type="dxa" w:w="2160"/>
          </w:tcPr>
          <w:p>
            <w:r/>
            <w:r>
              <w:t>3 (free tier)</w:t>
            </w:r>
          </w:p>
        </w:tc>
        <w:tc>
          <w:tcPr>
            <w:tcW w:type="dxa" w:w="2160"/>
          </w:tcPr>
          <w:p>
            <w:r/>
            <w:r>
              <w:t>Connection pool</w:t>
            </w:r>
          </w:p>
        </w:tc>
        <w:tc>
          <w:tcPr>
            <w:tcW w:type="dxa" w:w="2160"/>
          </w:tcPr>
          <w:p>
            <w:r/>
            <w:r>
              <w:t>~100 concurrent requests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Database Storage</w:t>
            </w:r>
          </w:p>
        </w:tc>
        <w:tc>
          <w:tcPr>
            <w:tcW w:type="dxa" w:w="2160"/>
          </w:tcPr>
          <w:p>
            <w:r/>
            <w:r>
              <w:t>500 MB (free tier)</w:t>
            </w:r>
          </w:p>
        </w:tc>
        <w:tc>
          <w:tcPr>
            <w:tcW w:type="dxa" w:w="2160"/>
          </w:tcPr>
          <w:p>
            <w:r/>
            <w:r>
              <w:t>Disk space</w:t>
            </w:r>
          </w:p>
        </w:tc>
        <w:tc>
          <w:tcPr>
            <w:tcW w:type="dxa" w:w="2160"/>
          </w:tcPr>
          <w:p>
            <w:r/>
            <w:r>
              <w:t>~50,000 leads, 500 blog posts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Database Queries</w:t>
            </w:r>
          </w:p>
        </w:tc>
        <w:tc>
          <w:tcPr>
            <w:tcW w:type="dxa" w:w="2160"/>
          </w:tcPr>
          <w:p>
            <w:r/>
            <w:r>
              <w:t>Unlimited</w:t>
            </w:r>
          </w:p>
        </w:tc>
        <w:tc>
          <w:tcPr>
            <w:tcW w:type="dxa" w:w="2160"/>
          </w:tcPr>
          <w:p>
            <w:r/>
            <w:r>
              <w:t>Query performance</w:t>
            </w:r>
          </w:p>
        </w:tc>
        <w:tc>
          <w:tcPr>
            <w:tcW w:type="dxa" w:w="2160"/>
          </w:tcPr>
          <w:p>
            <w:r/>
            <w:r>
              <w:t>~1,000 concurrent reads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API Bandwidth</w:t>
            </w:r>
          </w:p>
        </w:tc>
        <w:tc>
          <w:tcPr>
            <w:tcW w:type="dxa" w:w="2160"/>
          </w:tcPr>
          <w:p>
            <w:r/>
            <w:r>
              <w:t>100 GB/mo (free tier)</w:t>
            </w:r>
          </w:p>
        </w:tc>
        <w:tc>
          <w:tcPr>
            <w:tcW w:type="dxa" w:w="2160"/>
          </w:tcPr>
          <w:p>
            <w:r/>
            <w:r>
              <w:t>Network egress</w:t>
            </w:r>
          </w:p>
        </w:tc>
        <w:tc>
          <w:tcPr>
            <w:tcW w:type="dxa" w:w="2160"/>
          </w:tcPr>
          <w:p>
            <w:r/>
            <w:r>
              <w:t>~500,000 API calls/month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Image Storage</w:t>
            </w:r>
          </w:p>
        </w:tc>
        <w:tc>
          <w:tcPr>
            <w:tcW w:type="dxa" w:w="2160"/>
          </w:tcPr>
          <w:p>
            <w:r/>
            <w:r>
              <w:t>1 GB (Supabase)</w:t>
            </w:r>
          </w:p>
        </w:tc>
        <w:tc>
          <w:tcPr>
            <w:tcW w:type="dxa" w:w="2160"/>
          </w:tcPr>
          <w:p>
            <w:r/>
            <w:r>
              <w:t>Storage capacity</w:t>
            </w:r>
          </w:p>
        </w:tc>
        <w:tc>
          <w:tcPr>
            <w:tcW w:type="dxa" w:w="2160"/>
          </w:tcPr>
          <w:p>
            <w:r/>
            <w:r>
              <w:t>~1,000 images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Email Sending</w:t>
            </w:r>
          </w:p>
        </w:tc>
        <w:tc>
          <w:tcPr>
            <w:tcW w:type="dxa" w:w="2160"/>
          </w:tcPr>
          <w:p>
            <w:r/>
            <w:r>
              <w:t>3,000/month (Resend free)</w:t>
            </w:r>
          </w:p>
        </w:tc>
        <w:tc>
          <w:tcPr>
            <w:tcW w:type="dxa" w:w="2160"/>
          </w:tcPr>
          <w:p>
            <w:r/>
            <w:r>
              <w:t>Email quota</w:t>
            </w:r>
          </w:p>
        </w:tc>
        <w:tc>
          <w:tcPr>
            <w:tcW w:type="dxa" w:w="2160"/>
          </w:tcPr>
          <w:p>
            <w:r/>
            <w:r>
              <w:t>3,000 emails/month</w:t>
            </w:r>
          </w:p>
        </w:tc>
      </w:tr>
    </w:tbl>
    <w:p/>
    <w:p>
      <w:pPr>
        <w:pStyle w:val="Heading3"/>
      </w:pPr>
      <w:r>
        <w:rPr>
          <w:color w:val="4682B4"/>
          <w:sz w:val="32"/>
        </w:rPr>
        <w:t>Traffic Projections</w:t>
      </w:r>
    </w:p>
    <w:p/>
    <w:p>
      <w:pPr>
        <w:shd w:fill="F5F5F5"/>
      </w:pPr>
      <w:r>
        <w:rPr>
          <w:rFonts w:ascii="Consolas" w:hAnsi="Consolas"/>
          <w:color w:val="282828"/>
          <w:sz w:val="18"/>
        </w:rPr>
        <w:t>graph LR</w:t>
        <w:br/>
        <w:t xml:space="preserve">    A[Current&lt;br/&gt;5K visitors/mo] --&gt;|6 months| B[10K visitors/mo]</w:t>
        <w:br/>
        <w:t xml:space="preserve">    B --&gt;|12 months| C[25K visitors/mo]</w:t>
        <w:br/>
        <w:t xml:space="preserve">    C --&gt;|24 months| D[50K visitors/mo]</w:t>
        <w:br/>
        <w:t xml:space="preserve">    D --&gt;|36 months| E[100K+ visitors/mo]</w:t>
        <w:br/>
        <w:br/>
        <w:t xml:space="preserve">    style A fill:#ABB3F1</w:t>
        <w:br/>
        <w:t xml:space="preserve">    style E fill:#68D391</w:t>
      </w:r>
    </w:p>
    <w:p/>
    <w:p>
      <w:r>
        <w:rPr>
          <w:b/>
        </w:rPr>
        <w:t>Growth Assumptions:</w:t>
      </w:r>
    </w:p>
    <w:p>
      <w:pPr>
        <w:pStyle w:val="ListBullet"/>
      </w:pPr>
      <w:r>
        <w:t>SEO improves ranking → 2x traffic every 6 months</w:t>
      </w:r>
    </w:p>
    <w:p>
      <w:pPr>
        <w:pStyle w:val="ListBullet"/>
      </w:pPr>
      <w:r>
        <w:t>New service pages → +20% organic traffic</w:t>
      </w:r>
    </w:p>
    <w:p>
      <w:pPr>
        <w:pStyle w:val="ListBullet"/>
      </w:pPr>
      <w:r>
        <w:t>Blog content → +15% organic traffic</w:t>
      </w:r>
    </w:p>
    <w:p>
      <w:pPr>
        <w:pStyle w:val="ListBullet"/>
      </w:pPr>
      <w:r>
        <w:t>Google Ads campaign → +30% paid traffic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191970"/>
          <w:sz w:val="40"/>
        </w:rPr>
        <w:t>14.2 Identified Bottlenecks</w:t>
      </w:r>
    </w:p>
    <w:p/>
    <w:p>
      <w:pPr>
        <w:pStyle w:val="Heading3"/>
      </w:pPr>
      <w:r>
        <w:rPr>
          <w:color w:val="4682B4"/>
          <w:sz w:val="32"/>
        </w:rPr>
        <w:t>Bottleneck 1: Database Connection Pool</w:t>
      </w:r>
    </w:p>
    <w:p/>
    <w:p>
      <w:r>
        <w:rPr>
          <w:b/>
        </w:rPr>
        <w:t>Current Limit:</w:t>
      </w:r>
      <w:r>
        <w:t xml:space="preserve"> 3 concurrent connections (Supabase free tier)</w:t>
      </w:r>
    </w:p>
    <w:p/>
    <w:p>
      <w:r>
        <w:rPr>
          <w:b/>
        </w:rPr>
        <w:t>Impact:</w:t>
      </w:r>
    </w:p>
    <w:p>
      <w:pPr>
        <w:pStyle w:val="ListBullet"/>
      </w:pPr>
      <w:r>
        <w:t>When concurrent requests &gt; 3, requests queue</w:t>
      </w:r>
    </w:p>
    <w:p>
      <w:pPr>
        <w:pStyle w:val="ListBullet"/>
      </w:pPr>
      <w:r>
        <w:t>Increased API latency (p95 &gt; 500ms)</w:t>
      </w:r>
    </w:p>
    <w:p>
      <w:pPr>
        <w:pStyle w:val="ListBullet"/>
      </w:pPr>
      <w:r>
        <w:t>Potential timeout errors</w:t>
      </w:r>
    </w:p>
    <w:p/>
    <w:p>
      <w:r>
        <w:rPr>
          <w:b/>
        </w:rPr>
        <w:t>Mitigation: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>// Implement connection pooling with retry</w:t>
        <w:br/>
        <w:t>import { createClient } from '@supabase/supabase-js';</w:t>
        <w:br/>
        <w:br/>
        <w:t>const supabase = createClient(url, key, {</w:t>
        <w:br/>
        <w:t xml:space="preserve">  db: {</w:t>
        <w:br/>
        <w:t xml:space="preserve">    schema: 'public',</w:t>
        <w:br/>
        <w:t xml:space="preserve">  },</w:t>
        <w:br/>
        <w:t xml:space="preserve">  global: {</w:t>
        <w:br/>
        <w:t xml:space="preserve">    headers: {</w:t>
        <w:br/>
        <w:t xml:space="preserve">      'X-Client-Info': 'jschoice-website',</w:t>
        <w:br/>
        <w:t xml:space="preserve">    },</w:t>
        <w:br/>
        <w:t xml:space="preserve">  },</w:t>
        <w:br/>
        <w:t xml:space="preserve">  // Future: Add connection pooler</w:t>
        <w:br/>
        <w:t xml:space="preserve">  // pooler: {</w:t>
        <w:br/>
        <w:t xml:space="preserve">  //   min: 2,</w:t>
        <w:br/>
        <w:t xml:space="preserve">  //   max: 10,</w:t>
        <w:br/>
        <w:t xml:space="preserve">  // },</w:t>
        <w:br/>
        <w:t>});</w:t>
      </w:r>
    </w:p>
    <w:p/>
    <w:p>
      <w:r>
        <w:rPr>
          <w:b/>
        </w:rPr>
        <w:t>Upgrade Path:</w:t>
      </w:r>
    </w:p>
    <w:p>
      <w:pPr>
        <w:pStyle w:val="ListBullet"/>
      </w:pPr>
      <w:r>
        <w:t>Supabase Pro: 60 connections ($25/month)</w:t>
      </w:r>
    </w:p>
    <w:p>
      <w:pPr>
        <w:pStyle w:val="ListBullet"/>
      </w:pPr>
      <w:r>
        <w:t>Supabase Team: 120 connections ($599/month)</w:t>
      </w:r>
    </w:p>
    <w:p>
      <w:pPr>
        <w:pStyle w:val="ListBullet"/>
      </w:pPr>
      <w:r>
        <w:t>External pooler: PgBouncer on separate server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4682B4"/>
          <w:sz w:val="32"/>
        </w:rPr>
        <w:t>Bottleneck 2: Database Storage</w:t>
      </w:r>
    </w:p>
    <w:p/>
    <w:p>
      <w:r>
        <w:rPr>
          <w:b/>
        </w:rPr>
        <w:t>Current Limit:</w:t>
      </w:r>
      <w:r>
        <w:t xml:space="preserve"> 500 MB (Supabase free tier)</w:t>
      </w:r>
    </w:p>
    <w:p/>
    <w:p>
      <w:r>
        <w:rPr>
          <w:b/>
        </w:rPr>
        <w:t>Projected Growth:</w:t>
      </w:r>
    </w:p>
    <w:p>
      <w:pPr>
        <w:pStyle w:val="ListBullet"/>
      </w:pPr>
      <w:r>
        <w:t>Leads: ~10 KB/record × 50,000 = 500 MB</w:t>
      </w:r>
    </w:p>
    <w:p>
      <w:pPr>
        <w:pStyle w:val="ListBullet"/>
      </w:pPr>
      <w:r>
        <w:t>Blog posts: ~50 KB/post × 500 = 25 MB</w:t>
      </w:r>
    </w:p>
    <w:p>
      <w:pPr>
        <w:pStyle w:val="ListBullet"/>
      </w:pPr>
      <w:r>
        <w:t>Gallery images: ~500 KB/image × 1,000 = 500 MB</w:t>
      </w:r>
    </w:p>
    <w:p>
      <w:pPr>
        <w:pStyle w:val="ListBullet"/>
      </w:pPr>
      <w:r>
        <w:t>NDIS data: ~5 MB (static)</w:t>
      </w:r>
    </w:p>
    <w:p/>
    <w:p>
      <w:r>
        <w:rPr>
          <w:b/>
        </w:rPr>
        <w:t>Total:</w:t>
      </w:r>
      <w:r>
        <w:t xml:space="preserve"> ~1,030 MB at saturation</w:t>
      </w:r>
    </w:p>
    <w:p/>
    <w:p>
      <w:r>
        <w:rPr>
          <w:b/>
        </w:rPr>
        <w:t>Mitigation:</w:t>
      </w:r>
    </w:p>
    <w:p>
      <w:pPr>
        <w:pStyle w:val="ListNumber"/>
      </w:pPr>
      <w:r>
        <w:rPr>
          <w:b/>
        </w:rPr>
        <w:t>Data Archiving: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 xml:space="preserve">   -- Move leads &gt; 2 years to archive table</w:t>
        <w:br/>
        <w:t xml:space="preserve">   CREATE TABLE leads_archive (LIKE leads INCLUDING ALL);</w:t>
        <w:br/>
        <w:br/>
        <w:t xml:space="preserve">   INSERT INTO leads_archive</w:t>
        <w:br/>
        <w:t xml:space="preserve">   SELECT * FROM leads</w:t>
        <w:br/>
        <w:t xml:space="preserve">   WHERE created_at &lt; NOW() - INTERVAL '2 years';</w:t>
        <w:br/>
        <w:br/>
        <w:t xml:space="preserve">   DELETE FROM leads</w:t>
        <w:br/>
        <w:t xml:space="preserve">   WHERE created_at &lt; NOW() - INTERVAL '2 years';</w:t>
      </w:r>
    </w:p>
    <w:p/>
    <w:p>
      <w:pPr>
        <w:pStyle w:val="ListNumber"/>
      </w:pPr>
      <w:r>
        <w:rPr>
          <w:b/>
        </w:rPr>
        <w:t>Image Storage Migration:</w:t>
      </w:r>
    </w:p>
    <w:p>
      <w:pPr>
        <w:pStyle w:val="ListBullet"/>
      </w:pPr>
      <w:r>
        <w:t>Move gallery images to Cloudinary (free: 25 GB)</w:t>
      </w:r>
    </w:p>
    <w:p>
      <w:pPr>
        <w:pStyle w:val="ListBullet"/>
      </w:pPr>
      <w:r>
        <w:t>Keep only thumbnails in Supabase Storage</w:t>
      </w:r>
    </w:p>
    <w:p>
      <w:pPr>
        <w:pStyle w:val="ListBullet"/>
      </w:pPr>
      <w:r>
        <w:t>Use CDN for image delivery</w:t>
      </w:r>
    </w:p>
    <w:p/>
    <w:p>
      <w:pPr>
        <w:pStyle w:val="ListNumber"/>
      </w:pPr>
      <w:r>
        <w:rPr>
          <w:b/>
        </w:rPr>
        <w:t>Upgrade Path:</w:t>
      </w:r>
    </w:p>
    <w:p>
      <w:pPr>
        <w:pStyle w:val="ListBullet"/>
      </w:pPr>
      <w:r>
        <w:t>Supabase Pro: 8 GB storage ($25/month)</w:t>
      </w:r>
    </w:p>
    <w:p>
      <w:pPr>
        <w:pStyle w:val="ListBullet"/>
      </w:pPr>
      <w:r>
        <w:t>Supabase Team: 100 GB storage ($599/month)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4682B4"/>
          <w:sz w:val="32"/>
        </w:rPr>
        <w:t>Bottleneck 3: Email Quota</w:t>
      </w:r>
    </w:p>
    <w:p/>
    <w:p>
      <w:r>
        <w:rPr>
          <w:b/>
        </w:rPr>
        <w:t>Current Limit:</w:t>
      </w:r>
      <w:r>
        <w:t xml:space="preserve"> 3,000 emails/month (Resend free tier)</w:t>
      </w:r>
    </w:p>
    <w:p/>
    <w:p>
      <w:r>
        <w:rPr>
          <w:b/>
        </w:rPr>
        <w:t>Current Usage:</w:t>
      </w:r>
    </w:p>
    <w:p>
      <w:pPr>
        <w:pStyle w:val="ListBullet"/>
      </w:pPr>
      <w:r>
        <w:t>Lead notifications: 50/month × 2 = 100 emails</w:t>
      </w:r>
    </w:p>
    <w:p>
      <w:pPr>
        <w:pStyle w:val="ListBullet"/>
      </w:pPr>
      <w:r>
        <w:t>Confirmations: 50/month × 2 = 100 emails</w:t>
      </w:r>
    </w:p>
    <w:p>
      <w:pPr>
        <w:pStyle w:val="ListBullet"/>
      </w:pPr>
      <w:r>
        <w:rPr>
          <w:b/>
        </w:rPr>
        <w:t>Total:</w:t>
      </w:r>
      <w:r>
        <w:t xml:space="preserve"> ~200 emails/month (7% utilization)</w:t>
      </w:r>
    </w:p>
    <w:p/>
    <w:p>
      <w:r>
        <w:rPr>
          <w:b/>
        </w:rPr>
        <w:t>Projected Usage at 1,000 leads/month:</w:t>
      </w:r>
    </w:p>
    <w:p>
      <w:pPr>
        <w:pStyle w:val="ListBullet"/>
      </w:pPr>
      <w:r>
        <w:t>Lead notifications: 1,000 × 2 = 2,000 emails</w:t>
      </w:r>
    </w:p>
    <w:p>
      <w:pPr>
        <w:pStyle w:val="ListBullet"/>
      </w:pPr>
      <w:r>
        <w:t>Confirmations: 1,000 × 2 = 2,000 emails</w:t>
      </w:r>
    </w:p>
    <w:p>
      <w:pPr>
        <w:pStyle w:val="ListBullet"/>
      </w:pPr>
      <w:r>
        <w:rPr>
          <w:b/>
        </w:rPr>
        <w:t>Total:</w:t>
      </w:r>
      <w:r>
        <w:t xml:space="preserve"> 4,000 emails/month (exceeds quota)</w:t>
      </w:r>
    </w:p>
    <w:p/>
    <w:p>
      <w:r>
        <w:rPr>
          <w:b/>
        </w:rPr>
        <w:t>Mitigation:</w:t>
      </w:r>
    </w:p>
    <w:p>
      <w:pPr>
        <w:pStyle w:val="ListNumber"/>
      </w:pPr>
      <w:r>
        <w:rPr>
          <w:b/>
        </w:rPr>
        <w:t>Batch Notifications: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 xml:space="preserve">   // Instead of 1 email per lead, send daily digest</w:t>
        <w:br/>
        <w:t xml:space="preserve">   async function sendDailyLeadDigest() {</w:t>
        <w:br/>
        <w:t xml:space="preserve">     const todayLeads = await getLeadsCreatedToday();</w:t>
        <w:br/>
        <w:br/>
        <w:t xml:space="preserve">     await resend.emails.send({</w:t>
        <w:br/>
        <w:t xml:space="preserve">       to: adminEmails,</w:t>
        <w:br/>
        <w:t xml:space="preserve">       subject: `Daily Lead Summary (${todayLeads.length} new leads)`,</w:t>
        <w:br/>
        <w:t xml:space="preserve">       html: renderLeadDigestTemplate(todayLeads),</w:t>
        <w:br/>
        <w:t xml:space="preserve">     });</w:t>
        <w:br/>
        <w:t xml:space="preserve">   }</w:t>
        <w:br/>
        <w:br/>
        <w:t xml:space="preserve">   // Reduces 1,000 emails → 30 emails/month</w:t>
      </w:r>
    </w:p>
    <w:p/>
    <w:p>
      <w:pPr>
        <w:pStyle w:val="ListNumber"/>
      </w:pPr>
      <w:r>
        <w:rPr>
          <w:b/>
        </w:rPr>
        <w:t>Upgrade Path:</w:t>
      </w:r>
    </w:p>
    <w:p>
      <w:pPr>
        <w:pStyle w:val="ListBullet"/>
      </w:pPr>
      <w:r>
        <w:t>Resend Pro: 50,000 emails/month ($20/month)</w:t>
      </w:r>
    </w:p>
    <w:p>
      <w:pPr>
        <w:pStyle w:val="ListBullet"/>
      </w:pPr>
      <w:r>
        <w:t>Resend Business: 1,000,000 emails/month ($80/month)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4682B4"/>
          <w:sz w:val="32"/>
        </w:rPr>
        <w:t>Bottleneck 4: Search Performance</w:t>
      </w:r>
    </w:p>
    <w:p/>
    <w:p>
      <w:r>
        <w:rPr>
          <w:b/>
        </w:rPr>
        <w:t>Current Performance:</w:t>
      </w:r>
    </w:p>
    <w:p>
      <w:pPr>
        <w:pStyle w:val="ListBullet"/>
      </w:pPr>
      <w:r>
        <w:t>NDIS search: 12ms avg, 50ms p95</w:t>
      </w:r>
    </w:p>
    <w:p>
      <w:pPr>
        <w:pStyle w:val="ListBullet"/>
      </w:pPr>
      <w:r>
        <w:t>Lead search: 85ms avg, 200ms p95</w:t>
      </w:r>
    </w:p>
    <w:p/>
    <w:p>
      <w:r>
        <w:rPr>
          <w:b/>
        </w:rPr>
        <w:t>Projected at 50,000 leads:</w:t>
      </w:r>
    </w:p>
    <w:p>
      <w:pPr>
        <w:pStyle w:val="ListBullet"/>
      </w:pPr>
      <w:r>
        <w:t>Lead search: 300ms avg, 1,000ms p95 (degradation)</w:t>
      </w:r>
    </w:p>
    <w:p/>
    <w:p>
      <w:r>
        <w:rPr>
          <w:b/>
        </w:rPr>
        <w:t>Mitigation:</w:t>
      </w:r>
    </w:p>
    <w:p>
      <w:pPr>
        <w:pStyle w:val="ListNumber"/>
      </w:pPr>
      <w:r>
        <w:rPr>
          <w:b/>
        </w:rPr>
        <w:t>Add Indexes: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 xml:space="preserve">   -- Full-text search index</w:t>
        <w:br/>
        <w:t xml:space="preserve">   CREATE INDEX idx_leads_search_tsvector</w:t>
        <w:br/>
        <w:t xml:space="preserve">   ON leads</w:t>
        <w:br/>
        <w:t xml:space="preserve">   USING gin(to_tsvector('english',</w:t>
        <w:br/>
        <w:t xml:space="preserve">     first_name || ' ' || last_name || ' ' || email</w:t>
        <w:br/>
        <w:t xml:space="preserve">   ));</w:t>
        <w:br/>
        <w:br/>
        <w:t xml:space="preserve">   -- Optimize query</w:t>
        <w:br/>
        <w:t xml:space="preserve">   SELECT * FROM leads</w:t>
        <w:br/>
        <w:t xml:space="preserve">   WHERE to_tsvector('english', first_name || ' ' || last_name || ' ' || email)</w:t>
        <w:br/>
        <w:t xml:space="preserve">     @@ plainto_tsquery('english', 'john smith')</w:t>
        <w:br/>
        <w:t xml:space="preserve">   LIMIT 20;</w:t>
      </w:r>
    </w:p>
    <w:p/>
    <w:p>
      <w:pPr>
        <w:pStyle w:val="ListNumber"/>
      </w:pPr>
      <w:r>
        <w:rPr>
          <w:b/>
        </w:rPr>
        <w:t>Implement Pagination:</w:t>
      </w:r>
    </w:p>
    <w:p>
      <w:pPr>
        <w:pStyle w:val="ListBullet"/>
      </w:pPr>
      <w:r>
        <w:t>Limit results to 20 per page</w:t>
      </w:r>
    </w:p>
    <w:p>
      <w:pPr>
        <w:pStyle w:val="ListBullet"/>
      </w:pPr>
      <w:r>
        <w:t>Use cursor-based pagination (keyset) for large datasets</w:t>
      </w:r>
    </w:p>
    <w:p>
      <w:pPr>
        <w:pStyle w:val="ListBullet"/>
      </w:pPr>
      <w:r>
        <w:t>Cache frequent queries in Redis</w:t>
      </w:r>
    </w:p>
    <w:p/>
    <w:p>
      <w:pPr>
        <w:pStyle w:val="ListNumber"/>
      </w:pPr>
      <w:r>
        <w:rPr>
          <w:b/>
        </w:rPr>
        <w:t>Future: Elasticsearch:</w:t>
      </w:r>
    </w:p>
    <w:p>
      <w:pPr>
        <w:pStyle w:val="ListBullet"/>
      </w:pPr>
      <w:r>
        <w:t>Dedicated search engine for full-text search</w:t>
      </w:r>
    </w:p>
    <w:p>
      <w:pPr>
        <w:pStyle w:val="ListBullet"/>
      </w:pPr>
      <w:r>
        <w:t>Sub-10ms search across millions of records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191970"/>
          <w:sz w:val="40"/>
        </w:rPr>
        <w:t>14.3 Horizontal Scaling Plan</w:t>
      </w:r>
    </w:p>
    <w:p/>
    <w:p>
      <w:pPr>
        <w:pStyle w:val="Heading3"/>
      </w:pPr>
      <w:r>
        <w:rPr>
          <w:color w:val="4682B4"/>
          <w:sz w:val="32"/>
        </w:rPr>
        <w:t>Phase 1: Optimize Current Architecture (0-10K visitors/mo)</w:t>
      </w:r>
    </w:p>
    <w:p/>
    <w:p>
      <w:r>
        <w:rPr>
          <w:b/>
        </w:rPr>
        <w:t>No infrastructure changes, just optimization:</w:t>
      </w:r>
    </w:p>
    <w:p/>
    <w:p>
      <w:r>
        <w:t xml:space="preserve">✅ </w:t>
      </w:r>
      <w:r>
        <w:rPr>
          <w:b/>
        </w:rPr>
        <w:t>Database Optimization:</w:t>
      </w:r>
    </w:p>
    <w:p>
      <w:pPr>
        <w:pStyle w:val="ListBullet"/>
      </w:pPr>
      <w:r>
        <w:t>Add missing indexes</w:t>
      </w:r>
    </w:p>
    <w:p>
      <w:pPr>
        <w:pStyle w:val="ListBullet"/>
      </w:pPr>
      <w:r>
        <w:t>Optimize slow queries</w:t>
      </w:r>
    </w:p>
    <w:p>
      <w:pPr>
        <w:pStyle w:val="ListBullet"/>
      </w:pPr>
      <w:r>
        <w:t>Enable query caching</w:t>
      </w:r>
    </w:p>
    <w:p/>
    <w:p>
      <w:r>
        <w:t xml:space="preserve">✅ </w:t>
      </w:r>
      <w:r>
        <w:rPr>
          <w:b/>
        </w:rPr>
        <w:t>CDN Optimization:</w:t>
      </w:r>
    </w:p>
    <w:p>
      <w:pPr>
        <w:pStyle w:val="ListBullet"/>
      </w:pPr>
      <w:r>
        <w:t>Increase cache TTL for static assets</w:t>
      </w:r>
    </w:p>
    <w:p>
      <w:pPr>
        <w:pStyle w:val="ListBullet"/>
      </w:pPr>
      <w:r>
        <w:t>Enable Brotli compression</w:t>
      </w:r>
    </w:p>
    <w:p>
      <w:pPr>
        <w:pStyle w:val="ListBullet"/>
      </w:pPr>
      <w:r>
        <w:t>Implement service worker for offline</w:t>
      </w:r>
    </w:p>
    <w:p/>
    <w:p>
      <w:r>
        <w:t xml:space="preserve">✅ </w:t>
      </w:r>
      <w:r>
        <w:rPr>
          <w:b/>
        </w:rPr>
        <w:t>Code Optimization:</w:t>
      </w:r>
    </w:p>
    <w:p>
      <w:pPr>
        <w:pStyle w:val="ListBullet"/>
      </w:pPr>
      <w:r>
        <w:t>Code splitting for heavy components</w:t>
      </w:r>
    </w:p>
    <w:p>
      <w:pPr>
        <w:pStyle w:val="ListBullet"/>
      </w:pPr>
      <w:r>
        <w:t>Lazy load images below fold</w:t>
      </w:r>
    </w:p>
    <w:p>
      <w:pPr>
        <w:pStyle w:val="ListBullet"/>
      </w:pPr>
      <w:r>
        <w:t>Reduce bundle size (tree shaking)</w:t>
      </w:r>
    </w:p>
    <w:p/>
    <w:p>
      <w:r>
        <w:rPr>
          <w:b/>
        </w:rPr>
        <w:t>Cost:</w:t>
      </w:r>
      <w:r>
        <w:t xml:space="preserve"> $0 (free tiers sufficient)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4682B4"/>
          <w:sz w:val="32"/>
        </w:rPr>
        <w:t>Phase 2: Upgrade to Paid Tiers (10K-50K visitors/mo)</w:t>
      </w:r>
    </w:p>
    <w:p/>
    <w:p>
      <w:r>
        <w:rPr>
          <w:b/>
        </w:rPr>
        <w:t>Upgrade to production-grade infrastructure:</w:t>
      </w:r>
    </w:p>
    <w:p/>
    <w:p>
      <w:r>
        <w:t xml:space="preserve">✅ </w:t>
      </w:r>
      <w:r>
        <w:rPr>
          <w:b/>
        </w:rPr>
        <w:t>Supabase Pro</w:t>
      </w:r>
      <w:r>
        <w:t xml:space="preserve"> ($25/month)</w:t>
      </w:r>
    </w:p>
    <w:p>
      <w:pPr>
        <w:pStyle w:val="ListBullet"/>
      </w:pPr>
      <w:r>
        <w:t>8 GB database storage</w:t>
      </w:r>
    </w:p>
    <w:p>
      <w:pPr>
        <w:pStyle w:val="ListBullet"/>
      </w:pPr>
      <w:r>
        <w:t>60 concurrent connections</w:t>
      </w:r>
    </w:p>
    <w:p>
      <w:pPr>
        <w:pStyle w:val="ListBullet"/>
      </w:pPr>
      <w:r>
        <w:t>Daily backups (30-day retention)</w:t>
      </w:r>
    </w:p>
    <w:p>
      <w:pPr>
        <w:pStyle w:val="ListBullet"/>
      </w:pPr>
      <w:r>
        <w:t>Point-in-time recovery</w:t>
      </w:r>
    </w:p>
    <w:p/>
    <w:p>
      <w:r>
        <w:t xml:space="preserve">✅ </w:t>
      </w:r>
      <w:r>
        <w:rPr>
          <w:b/>
        </w:rPr>
        <w:t>Vercel Pro</w:t>
      </w:r>
      <w:r>
        <w:t xml:space="preserve"> ($20/month)</w:t>
      </w:r>
    </w:p>
    <w:p>
      <w:pPr>
        <w:pStyle w:val="ListBullet"/>
      </w:pPr>
      <w:r>
        <w:t>Custom domains unlimited</w:t>
      </w:r>
    </w:p>
    <w:p>
      <w:pPr>
        <w:pStyle w:val="ListBullet"/>
      </w:pPr>
      <w:r>
        <w:t>1 TB bandwidth</w:t>
      </w:r>
    </w:p>
    <w:p>
      <w:pPr>
        <w:pStyle w:val="ListBullet"/>
      </w:pPr>
      <w:r>
        <w:t>Advanced analytics</w:t>
      </w:r>
    </w:p>
    <w:p>
      <w:pPr>
        <w:pStyle w:val="ListBullet"/>
      </w:pPr>
      <w:r>
        <w:t>Password protection (staging)</w:t>
      </w:r>
    </w:p>
    <w:p/>
    <w:p>
      <w:r>
        <w:t xml:space="preserve">✅ </w:t>
      </w:r>
      <w:r>
        <w:rPr>
          <w:b/>
        </w:rPr>
        <w:t>Resend Pro</w:t>
      </w:r>
      <w:r>
        <w:t xml:space="preserve"> ($20/month)</w:t>
      </w:r>
    </w:p>
    <w:p>
      <w:pPr>
        <w:pStyle w:val="ListBullet"/>
      </w:pPr>
      <w:r>
        <w:t>50,000 emails/month</w:t>
      </w:r>
    </w:p>
    <w:p>
      <w:pPr>
        <w:pStyle w:val="ListBullet"/>
      </w:pPr>
      <w:r>
        <w:t>Custom domain (emails@jschoicegroup.com.au)</w:t>
      </w:r>
    </w:p>
    <w:p>
      <w:pPr>
        <w:pStyle w:val="ListBullet"/>
      </w:pPr>
      <w:r>
        <w:t>Dedicated IP (future)</w:t>
      </w:r>
    </w:p>
    <w:p/>
    <w:p>
      <w:r>
        <w:rPr>
          <w:b/>
        </w:rPr>
        <w:t>Total Cost:</w:t>
      </w:r>
      <w:r>
        <w:t xml:space="preserve"> ~$65/month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4682B4"/>
          <w:sz w:val="32"/>
        </w:rPr>
        <w:t>Phase 3: Add Caching Layer (50K-100K visitors/mo)</w:t>
      </w:r>
    </w:p>
    <w:p/>
    <w:p>
      <w:r>
        <w:rPr>
          <w:b/>
        </w:rPr>
        <w:t>Implement Redis for performance:</w:t>
      </w:r>
    </w:p>
    <w:p/>
    <w:p>
      <w:r>
        <w:t xml:space="preserve">✅ </w:t>
      </w:r>
      <w:r>
        <w:rPr>
          <w:b/>
        </w:rPr>
        <w:t>Upstash Redis</w:t>
      </w:r>
      <w:r>
        <w:t xml:space="preserve"> ($10/month)</w:t>
      </w:r>
    </w:p>
    <w:p>
      <w:pPr>
        <w:pStyle w:val="ListBullet"/>
      </w:pPr>
      <w:r>
        <w:t>Cache frequent queries (lead lists, blog posts)</w:t>
      </w:r>
    </w:p>
    <w:p>
      <w:pPr>
        <w:pStyle w:val="ListBullet"/>
      </w:pPr>
      <w:r>
        <w:t>Session storage (admin panel)</w:t>
      </w:r>
    </w:p>
    <w:p>
      <w:pPr>
        <w:pStyle w:val="ListBullet"/>
      </w:pPr>
      <w:r>
        <w:t>Rate limiting counters</w:t>
      </w:r>
    </w:p>
    <w:p/>
    <w:p>
      <w:r>
        <w:rPr>
          <w:b/>
        </w:rPr>
        <w:t>Implementation: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>import { Redis } from '@upstash/redis';</w:t>
        <w:br/>
        <w:br/>
        <w:t>const redis = new Redis({</w:t>
        <w:br/>
        <w:t xml:space="preserve">  url: process.env.UPSTASH_REDIS_URL,</w:t>
        <w:br/>
        <w:t xml:space="preserve">  token: process.env.UPSTASH_REDIS_TOKEN,</w:t>
        <w:br/>
        <w:t>});</w:t>
        <w:br/>
        <w:br/>
        <w:t>async function getLeads(filters: Filters) {</w:t>
        <w:br/>
        <w:t xml:space="preserve">  const cacheKey = `leads:${JSON.stringify(filters)}`;</w:t>
        <w:br/>
        <w:br/>
        <w:t xml:space="preserve">  // Check cache first</w:t>
        <w:br/>
        <w:t xml:space="preserve">  const cached = await redis.get(cacheKey);</w:t>
        <w:br/>
        <w:t xml:space="preserve">  if (cached) return cached;</w:t>
        <w:br/>
        <w:br/>
        <w:t xml:space="preserve">  // Query database</w:t>
        <w:br/>
        <w:t xml:space="preserve">  const leads = await supabase.from('leads').select('*');</w:t>
        <w:br/>
        <w:br/>
        <w:t xml:space="preserve">  // Cache for 5 minutes</w:t>
        <w:br/>
        <w:t xml:space="preserve">  await redis.set(cacheKey, JSON.stringify(leads), { ex: 300 });</w:t>
        <w:br/>
        <w:br/>
        <w:t xml:space="preserve">  return leads;</w:t>
        <w:br/>
        <w:t>}</w:t>
      </w:r>
    </w:p>
    <w:p/>
    <w:p>
      <w:r>
        <w:rPr>
          <w:b/>
        </w:rPr>
        <w:t>Benefits:</w:t>
      </w:r>
    </w:p>
    <w:p>
      <w:pPr>
        <w:pStyle w:val="ListBullet"/>
      </w:pPr>
      <w:r>
        <w:t>90% cache hit rate → 10x faster API responses</w:t>
      </w:r>
    </w:p>
    <w:p>
      <w:pPr>
        <w:pStyle w:val="ListBullet"/>
      </w:pPr>
      <w:r>
        <w:t>Reduced database load</w:t>
      </w:r>
    </w:p>
    <w:p>
      <w:pPr>
        <w:pStyle w:val="ListBullet"/>
      </w:pPr>
      <w:r>
        <w:t>Better user experience</w:t>
      </w:r>
    </w:p>
    <w:p/>
    <w:p>
      <w:r>
        <w:rPr>
          <w:b/>
        </w:rPr>
        <w:t>Total Cost:</w:t>
      </w:r>
      <w:r>
        <w:t xml:space="preserve"> ~$75/month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4682B4"/>
          <w:sz w:val="32"/>
        </w:rPr>
        <w:t>Phase 4: Database Read Replicas (100K+ visitors/mo)</w:t>
      </w:r>
    </w:p>
    <w:p/>
    <w:p>
      <w:r>
        <w:rPr>
          <w:b/>
        </w:rPr>
        <w:t>Scale reads horizontally:</w:t>
      </w:r>
    </w:p>
    <w:p/>
    <w:p>
      <w:r>
        <w:t xml:space="preserve">✅ </w:t>
      </w:r>
      <w:r>
        <w:rPr>
          <w:b/>
        </w:rPr>
        <w:t>Supabase Team</w:t>
      </w:r>
      <w:r>
        <w:t xml:space="preserve"> ($599/month)</w:t>
      </w:r>
    </w:p>
    <w:p>
      <w:pPr>
        <w:pStyle w:val="ListBullet"/>
      </w:pPr>
      <w:r>
        <w:t>100 GB storage</w:t>
      </w:r>
    </w:p>
    <w:p>
      <w:pPr>
        <w:pStyle w:val="ListBullet"/>
      </w:pPr>
      <w:r>
        <w:t>120 connections</w:t>
      </w:r>
    </w:p>
    <w:p>
      <w:pPr>
        <w:pStyle w:val="ListBullet"/>
      </w:pPr>
      <w:r>
        <w:t>Read replicas (2x)</w:t>
      </w:r>
    </w:p>
    <w:p>
      <w:pPr>
        <w:pStyle w:val="ListBullet"/>
      </w:pPr>
      <w:r>
        <w:t>99.99% SLA</w:t>
      </w:r>
    </w:p>
    <w:p/>
    <w:p>
      <w:r>
        <w:rPr>
          <w:b/>
        </w:rPr>
        <w:t>Architecture: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>Write operations → Primary DB</w:t>
        <w:br/>
        <w:t>Read operations → Read Replica 1 or 2 (load balanced)</w:t>
      </w:r>
    </w:p>
    <w:p/>
    <w:p>
      <w:r>
        <w:rPr>
          <w:b/>
        </w:rPr>
        <w:t>Implementation: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>// Primary (write)</w:t>
        <w:br/>
        <w:t>const supabasePrimary = createClient(PRIMARY_URL, SERVICE_KEY);</w:t>
        <w:br/>
        <w:br/>
        <w:t>// Replica (read)</w:t>
        <w:br/>
        <w:t>const supabaseReplica = createClient(REPLICA_URL, SERVICE_KEY);</w:t>
        <w:br/>
        <w:br/>
        <w:t>// Route queries</w:t>
        <w:br/>
        <w:t>async function getLeads() {</w:t>
        <w:br/>
        <w:t xml:space="preserve">  return supabaseReplica.from('leads').select('*'); // Read replica</w:t>
        <w:br/>
        <w:t>}</w:t>
        <w:br/>
        <w:br/>
        <w:t>async function createLead(data) {</w:t>
        <w:br/>
        <w:t xml:space="preserve">  return supabasePrimary.from('leads').insert(data); // Primary</w:t>
        <w:br/>
        <w:t>}</w:t>
      </w:r>
    </w:p>
    <w:p/>
    <w:p>
      <w:r>
        <w:rPr>
          <w:b/>
        </w:rPr>
        <w:t>Benefits:</w:t>
      </w:r>
    </w:p>
    <w:p>
      <w:pPr>
        <w:pStyle w:val="ListBullet"/>
      </w:pPr>
      <w:r>
        <w:t>3x read capacity</w:t>
      </w:r>
    </w:p>
    <w:p>
      <w:pPr>
        <w:pStyle w:val="ListBullet"/>
      </w:pPr>
      <w:r>
        <w:t>Near-zero read latency</w:t>
      </w:r>
    </w:p>
    <w:p>
      <w:pPr>
        <w:pStyle w:val="ListBullet"/>
      </w:pPr>
      <w:r>
        <w:t>High availability (failover)</w:t>
      </w:r>
    </w:p>
    <w:p/>
    <w:p>
      <w:r>
        <w:rPr>
          <w:b/>
        </w:rPr>
        <w:t>Total Cost:</w:t>
      </w:r>
      <w:r>
        <w:t xml:space="preserve"> ~$634/month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191970"/>
          <w:sz w:val="40"/>
        </w:rPr>
        <w:t>14.4 Vertical Scaling Options</w:t>
      </w:r>
    </w:p>
    <w:p/>
    <w:p>
      <w:pPr>
        <w:pStyle w:val="Heading3"/>
      </w:pPr>
      <w:r>
        <w:rPr>
          <w:color w:val="4682B4"/>
          <w:sz w:val="32"/>
        </w:rPr>
        <w:t>Database Scaling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Storage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Connections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CPU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RAM</w:t>
            </w:r>
          </w:p>
        </w:tc>
        <w:tc>
          <w:tcPr>
            <w:tcW w:type="dxa" w:w="144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Price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Free</w:t>
            </w:r>
          </w:p>
        </w:tc>
        <w:tc>
          <w:tcPr>
            <w:tcW w:type="dxa" w:w="1440"/>
          </w:tcPr>
          <w:p>
            <w:r/>
            <w:r>
              <w:t>500 MB</w:t>
            </w:r>
          </w:p>
        </w:tc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Shared</w:t>
            </w:r>
          </w:p>
        </w:tc>
        <w:tc>
          <w:tcPr>
            <w:tcW w:type="dxa" w:w="1440"/>
          </w:tcPr>
          <w:p>
            <w:r/>
            <w:r>
              <w:t>Shared</w:t>
            </w:r>
          </w:p>
        </w:tc>
        <w:tc>
          <w:tcPr>
            <w:tcW w:type="dxa" w:w="1440"/>
          </w:tcPr>
          <w:p>
            <w:r/>
            <w:r>
              <w:t>$0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Pro</w:t>
            </w:r>
          </w:p>
        </w:tc>
        <w:tc>
          <w:tcPr>
            <w:tcW w:type="dxa" w:w="1440"/>
          </w:tcPr>
          <w:p>
            <w:r/>
            <w:r>
              <w:t>8 GB</w:t>
            </w:r>
          </w:p>
        </w:tc>
        <w:tc>
          <w:tcPr>
            <w:tcW w:type="dxa" w:w="1440"/>
          </w:tcPr>
          <w:p>
            <w:r/>
            <w:r>
              <w:t>60</w:t>
            </w:r>
          </w:p>
        </w:tc>
        <w:tc>
          <w:tcPr>
            <w:tcW w:type="dxa" w:w="1440"/>
          </w:tcPr>
          <w:p>
            <w:r/>
            <w:r>
              <w:t>2 vCPU</w:t>
            </w:r>
          </w:p>
        </w:tc>
        <w:tc>
          <w:tcPr>
            <w:tcW w:type="dxa" w:w="1440"/>
          </w:tcPr>
          <w:p>
            <w:r/>
            <w:r>
              <w:t>1 GB</w:t>
            </w:r>
          </w:p>
        </w:tc>
        <w:tc>
          <w:tcPr>
            <w:tcW w:type="dxa" w:w="1440"/>
          </w:tcPr>
          <w:p>
            <w:r/>
            <w:r>
              <w:t>$25/mo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Team</w:t>
            </w:r>
          </w:p>
        </w:tc>
        <w:tc>
          <w:tcPr>
            <w:tcW w:type="dxa" w:w="1440"/>
          </w:tcPr>
          <w:p>
            <w:r/>
            <w:r>
              <w:t>100 GB</w:t>
            </w:r>
          </w:p>
        </w:tc>
        <w:tc>
          <w:tcPr>
            <w:tcW w:type="dxa" w:w="1440"/>
          </w:tcPr>
          <w:p>
            <w:r/>
            <w:r>
              <w:t>120</w:t>
            </w:r>
          </w:p>
        </w:tc>
        <w:tc>
          <w:tcPr>
            <w:tcW w:type="dxa" w:w="1440"/>
          </w:tcPr>
          <w:p>
            <w:r/>
            <w:r>
              <w:t>4 vCPU</w:t>
            </w:r>
          </w:p>
        </w:tc>
        <w:tc>
          <w:tcPr>
            <w:tcW w:type="dxa" w:w="1440"/>
          </w:tcPr>
          <w:p>
            <w:r/>
            <w:r>
              <w:t>2 GB</w:t>
            </w:r>
          </w:p>
        </w:tc>
        <w:tc>
          <w:tcPr>
            <w:tcW w:type="dxa" w:w="1440"/>
          </w:tcPr>
          <w:p>
            <w:r/>
            <w:r>
              <w:t>$599/mo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Enterprise</w:t>
            </w:r>
          </w:p>
        </w:tc>
        <w:tc>
          <w:tcPr>
            <w:tcW w:type="dxa" w:w="1440"/>
          </w:tcPr>
          <w:p>
            <w:r/>
            <w:r>
              <w:t>1 TB+</w:t>
            </w:r>
          </w:p>
        </w:tc>
        <w:tc>
          <w:tcPr>
            <w:tcW w:type="dxa" w:w="1440"/>
          </w:tcPr>
          <w:p>
            <w:r/>
            <w:r>
              <w:t>500+</w:t>
            </w:r>
          </w:p>
        </w:tc>
        <w:tc>
          <w:tcPr>
            <w:tcW w:type="dxa" w:w="1440"/>
          </w:tcPr>
          <w:p>
            <w:r/>
            <w:r>
              <w:t>16+ vCPU</w:t>
            </w:r>
          </w:p>
        </w:tc>
        <w:tc>
          <w:tcPr>
            <w:tcW w:type="dxa" w:w="1440"/>
          </w:tcPr>
          <w:p>
            <w:r/>
            <w:r>
              <w:t>64+ GB</w:t>
            </w:r>
          </w:p>
        </w:tc>
        <w:tc>
          <w:tcPr>
            <w:tcW w:type="dxa" w:w="1440"/>
          </w:tcPr>
          <w:p>
            <w:r/>
            <w:r>
              <w:t>Custom</w:t>
            </w:r>
          </w:p>
        </w:tc>
      </w:tr>
    </w:tbl>
    <w:p/>
    <w:p>
      <w:r>
        <w:rPr>
          <w:b/>
        </w:rPr>
        <w:t>Recommendation:</w:t>
      </w:r>
      <w:r>
        <w:t xml:space="preserve"> Upgrade when:</w:t>
      </w:r>
    </w:p>
    <w:p>
      <w:pPr>
        <w:pStyle w:val="ListBullet"/>
      </w:pPr>
      <w:r>
        <w:t>Storage &gt; 80% → Upgrade tier or archive data</w:t>
      </w:r>
    </w:p>
    <w:p>
      <w:pPr>
        <w:pStyle w:val="ListBullet"/>
      </w:pPr>
      <w:r>
        <w:t>Connections &gt; 80% → Upgrade tier or add pooler</w:t>
      </w:r>
    </w:p>
    <w:p>
      <w:pPr>
        <w:pStyle w:val="ListBullet"/>
      </w:pPr>
      <w:r>
        <w:t>Query time p95 &gt; 200ms → Optimize or upgrade CPU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4682B4"/>
          <w:sz w:val="32"/>
        </w:rPr>
        <w:t>Serverless Function Scaling</w:t>
      </w:r>
    </w:p>
    <w:p/>
    <w:p>
      <w:r>
        <w:rPr>
          <w:b/>
        </w:rPr>
        <w:t>Vercel automatically scales</w:t>
      </w:r>
      <w:r>
        <w:t xml:space="preserve"> - no manual intervention needed</w:t>
      </w:r>
    </w:p>
    <w:p/>
    <w:p>
      <w:r>
        <w:rPr>
          <w:b/>
        </w:rPr>
        <w:t>Limits: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Plan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Concurrent Executions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Max Duration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Memory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Hobby</w:t>
            </w:r>
          </w:p>
        </w:tc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10s</w:t>
            </w:r>
          </w:p>
        </w:tc>
        <w:tc>
          <w:tcPr>
            <w:tcW w:type="dxa" w:w="2160"/>
          </w:tcPr>
          <w:p>
            <w:r/>
            <w:r>
              <w:t>1024 MB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Pro</w:t>
            </w:r>
          </w:p>
        </w:tc>
        <w:tc>
          <w:tcPr>
            <w:tcW w:type="dxa" w:w="2160"/>
          </w:tcPr>
          <w:p>
            <w:r/>
            <w:r>
              <w:t>100</w:t>
            </w:r>
          </w:p>
        </w:tc>
        <w:tc>
          <w:tcPr>
            <w:tcW w:type="dxa" w:w="2160"/>
          </w:tcPr>
          <w:p>
            <w:r/>
            <w:r>
              <w:t>60s</w:t>
            </w:r>
          </w:p>
        </w:tc>
        <w:tc>
          <w:tcPr>
            <w:tcW w:type="dxa" w:w="2160"/>
          </w:tcPr>
          <w:p>
            <w:r/>
            <w:r>
              <w:t>3008 MB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Enterprise</w:t>
            </w:r>
          </w:p>
        </w:tc>
        <w:tc>
          <w:tcPr>
            <w:tcW w:type="dxa" w:w="2160"/>
          </w:tcPr>
          <w:p>
            <w:r/>
            <w:r>
              <w:t>1000+</w:t>
            </w:r>
          </w:p>
        </w:tc>
        <w:tc>
          <w:tcPr>
            <w:tcW w:type="dxa" w:w="2160"/>
          </w:tcPr>
          <w:p>
            <w:r/>
            <w:r>
              <w:t>900s</w:t>
            </w:r>
          </w:p>
        </w:tc>
        <w:tc>
          <w:tcPr>
            <w:tcW w:type="dxa" w:w="2160"/>
          </w:tcPr>
          <w:p>
            <w:r/>
            <w:r>
              <w:t>Custom</w:t>
            </w:r>
          </w:p>
        </w:tc>
      </w:tr>
    </w:tbl>
    <w:p/>
    <w:p>
      <w:r>
        <w:rPr>
          <w:b/>
        </w:rPr>
        <w:t>Recommendation:</w:t>
      </w:r>
      <w:r>
        <w:t xml:space="preserve"> Upgrade to Pro when:</w:t>
      </w:r>
    </w:p>
    <w:p>
      <w:pPr>
        <w:pStyle w:val="ListBullet"/>
      </w:pPr>
      <w:r>
        <w:t>Concurrent requests &gt; 5 regularly</w:t>
      </w:r>
    </w:p>
    <w:p>
      <w:pPr>
        <w:pStyle w:val="ListBullet"/>
      </w:pPr>
      <w:r>
        <w:t>Functions timeout (&gt; 10s execution)</w:t>
      </w:r>
    </w:p>
    <w:p>
      <w:pPr>
        <w:pStyle w:val="ListBullet"/>
      </w:pPr>
      <w:r>
        <w:t>Need longer-running operations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191970"/>
          <w:sz w:val="40"/>
        </w:rPr>
        <w:t>14.5 Performance Optimization Roadmap</w:t>
      </w:r>
    </w:p>
    <w:p/>
    <w:p>
      <w:pPr>
        <w:pStyle w:val="Heading3"/>
      </w:pPr>
      <w:r>
        <w:rPr>
          <w:color w:val="4682B4"/>
          <w:sz w:val="32"/>
        </w:rPr>
        <w:t>Quick Wins (0-1 month)</w:t>
      </w:r>
    </w:p>
    <w:p/>
    <w:p>
      <w:pPr>
        <w:pStyle w:val="ListNumber"/>
      </w:pPr>
      <w:r>
        <w:rPr>
          <w:b/>
        </w:rPr>
        <w:t>Add Missing Indexes</w:t>
      </w:r>
    </w:p>
    <w:p>
      <w:pPr>
        <w:pStyle w:val="ListBullet"/>
      </w:pPr>
      <w:r>
        <w:t>leads table: email, status, created_at</w:t>
      </w:r>
    </w:p>
    <w:p>
      <w:pPr>
        <w:pStyle w:val="ListBullet"/>
      </w:pPr>
      <w:r>
        <w:t>blog_posts: slug, status, published_at</w:t>
      </w:r>
    </w:p>
    <w:p/>
    <w:p>
      <w:pPr>
        <w:pStyle w:val="ListNumber"/>
      </w:pPr>
      <w:r>
        <w:rPr>
          <w:b/>
        </w:rPr>
        <w:t>Enable Compression</w:t>
      </w:r>
    </w:p>
    <w:p>
      <w:pPr>
        <w:pStyle w:val="ListBullet"/>
      </w:pPr>
      <w:r>
        <w:t>Vercel automatic Brotli/Gzip</w:t>
      </w:r>
    </w:p>
    <w:p>
      <w:pPr>
        <w:pStyle w:val="ListBullet"/>
      </w:pPr>
      <w:r>
        <w:t>Reduce API response sizes</w:t>
      </w:r>
    </w:p>
    <w:p/>
    <w:p>
      <w:pPr>
        <w:pStyle w:val="ListNumber"/>
      </w:pPr>
      <w:r>
        <w:rPr>
          <w:b/>
        </w:rPr>
        <w:t>Optimize Images</w:t>
      </w:r>
    </w:p>
    <w:p>
      <w:pPr>
        <w:pStyle w:val="ListBullet"/>
      </w:pPr>
      <w:r>
        <w:t>Convert to WebP/AVIF</w:t>
      </w:r>
    </w:p>
    <w:p>
      <w:pPr>
        <w:pStyle w:val="ListBullet"/>
      </w:pPr>
      <w:r>
        <w:t>Add lazy loading</w:t>
      </w:r>
    </w:p>
    <w:p>
      <w:pPr>
        <w:pStyle w:val="ListBullet"/>
      </w:pPr>
      <w:r>
        <w:t>Implement image CDN</w:t>
      </w:r>
    </w:p>
    <w:p/>
    <w:p>
      <w:r>
        <w:rPr>
          <w:b/>
        </w:rPr>
        <w:t>Impact:</w:t>
      </w:r>
      <w:r>
        <w:t xml:space="preserve"> 30% faster page loads, 50% smaller bundles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4682B4"/>
          <w:sz w:val="32"/>
        </w:rPr>
        <w:t>Medium-Term (1-3 months)</w:t>
      </w:r>
    </w:p>
    <w:p/>
    <w:p>
      <w:pPr>
        <w:pStyle w:val="ListNumber"/>
      </w:pPr>
      <w:r>
        <w:rPr>
          <w:b/>
        </w:rPr>
        <w:t>Implement Caching</w:t>
      </w:r>
    </w:p>
    <w:p>
      <w:pPr>
        <w:pStyle w:val="ListBullet"/>
      </w:pPr>
      <w:r>
        <w:t>Redis for API responses</w:t>
      </w:r>
    </w:p>
    <w:p>
      <w:pPr>
        <w:pStyle w:val="ListBullet"/>
      </w:pPr>
      <w:r>
        <w:t>Service worker for static assets</w:t>
      </w:r>
    </w:p>
    <w:p>
      <w:pPr>
        <w:pStyle w:val="ListBullet"/>
      </w:pPr>
      <w:r>
        <w:t>CDN for public pages</w:t>
      </w:r>
    </w:p>
    <w:p/>
    <w:p>
      <w:pPr>
        <w:pStyle w:val="ListNumber"/>
      </w:pPr>
      <w:r>
        <w:rPr>
          <w:b/>
        </w:rPr>
        <w:t>Code Splitting</w:t>
      </w:r>
    </w:p>
    <w:p>
      <w:pPr>
        <w:pStyle w:val="ListBullet"/>
      </w:pPr>
      <w:r>
        <w:t>Dynamic imports for heavy components</w:t>
      </w:r>
    </w:p>
    <w:p>
      <w:pPr>
        <w:pStyle w:val="ListBullet"/>
      </w:pPr>
      <w:r>
        <w:t>Route-based splitting</w:t>
      </w:r>
    </w:p>
    <w:p>
      <w:pPr>
        <w:pStyle w:val="ListBullet"/>
      </w:pPr>
      <w:r>
        <w:t>Vendor bundle optimization</w:t>
      </w:r>
    </w:p>
    <w:p/>
    <w:p>
      <w:pPr>
        <w:pStyle w:val="ListNumber"/>
      </w:pPr>
      <w:r>
        <w:rPr>
          <w:b/>
        </w:rPr>
        <w:t>Database Optimization</w:t>
      </w:r>
    </w:p>
    <w:p>
      <w:pPr>
        <w:pStyle w:val="ListBullet"/>
      </w:pPr>
      <w:r>
        <w:t>Analyze slow queries</w:t>
      </w:r>
    </w:p>
    <w:p>
      <w:pPr>
        <w:pStyle w:val="ListBullet"/>
      </w:pPr>
      <w:r>
        <w:t>Add materialized views</w:t>
      </w:r>
    </w:p>
    <w:p>
      <w:pPr>
        <w:pStyle w:val="ListBullet"/>
      </w:pPr>
      <w:r>
        <w:t>Partition large tables</w:t>
      </w:r>
    </w:p>
    <w:p/>
    <w:p>
      <w:r>
        <w:rPr>
          <w:b/>
        </w:rPr>
        <w:t>Impact:</w:t>
      </w:r>
      <w:r>
        <w:t xml:space="preserve"> 50% faster API, 70% cache hit rate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4682B4"/>
          <w:sz w:val="32"/>
        </w:rPr>
        <w:t>Long-Term (3-12 months)</w:t>
      </w:r>
    </w:p>
    <w:p/>
    <w:p>
      <w:pPr>
        <w:pStyle w:val="ListNumber"/>
      </w:pPr>
      <w:r>
        <w:rPr>
          <w:b/>
        </w:rPr>
        <w:t>Microservices Architecture</w:t>
      </w:r>
    </w:p>
    <w:p>
      <w:pPr>
        <w:pStyle w:val="ListBullet"/>
      </w:pPr>
      <w:r>
        <w:t>Separate NDIS data service</w:t>
      </w:r>
    </w:p>
    <w:p>
      <w:pPr>
        <w:pStyle w:val="ListBullet"/>
      </w:pPr>
      <w:r>
        <w:t>Dedicated email service</w:t>
      </w:r>
    </w:p>
    <w:p>
      <w:pPr>
        <w:pStyle w:val="ListBullet"/>
      </w:pPr>
      <w:r>
        <w:t>Analytics service</w:t>
      </w:r>
    </w:p>
    <w:p/>
    <w:p>
      <w:pPr>
        <w:pStyle w:val="ListNumber"/>
      </w:pPr>
      <w:r>
        <w:rPr>
          <w:b/>
        </w:rPr>
        <w:t>Global CDN</w:t>
      </w:r>
    </w:p>
    <w:p>
      <w:pPr>
        <w:pStyle w:val="ListBullet"/>
      </w:pPr>
      <w:r>
        <w:t>Multi-region deployment</w:t>
      </w:r>
    </w:p>
    <w:p>
      <w:pPr>
        <w:pStyle w:val="ListBullet"/>
      </w:pPr>
      <w:r>
        <w:t>Edge computing (Cloudflare Workers)</w:t>
      </w:r>
    </w:p>
    <w:p>
      <w:pPr>
        <w:pStyle w:val="ListBullet"/>
      </w:pPr>
      <w:r>
        <w:t>Geo-routing</w:t>
      </w:r>
    </w:p>
    <w:p/>
    <w:p>
      <w:pPr>
        <w:pStyle w:val="ListNumber"/>
      </w:pPr>
      <w:r>
        <w:rPr>
          <w:b/>
        </w:rPr>
        <w:t>Advanced Monitoring</w:t>
      </w:r>
    </w:p>
    <w:p>
      <w:pPr>
        <w:pStyle w:val="ListBullet"/>
      </w:pPr>
      <w:r>
        <w:t>Real-time analytics (Grafana)</w:t>
      </w:r>
    </w:p>
    <w:p>
      <w:pPr>
        <w:pStyle w:val="ListBullet"/>
      </w:pPr>
      <w:r>
        <w:t>Error tracking (Sentry)</w:t>
      </w:r>
    </w:p>
    <w:p>
      <w:pPr>
        <w:pStyle w:val="ListBullet"/>
      </w:pPr>
      <w:r>
        <w:t>Performance monitoring (New Relic)</w:t>
      </w:r>
    </w:p>
    <w:p/>
    <w:p>
      <w:r>
        <w:rPr>
          <w:b/>
        </w:rPr>
        <w:t>Impact:</w:t>
      </w:r>
      <w:r>
        <w:t xml:space="preserve"> 99.99% uptime, &lt; 100ms global latency</w:t>
      </w:r>
    </w:p>
    <w:p/>
    <w:p>
      <w:r>
        <w:t>__________________________________________________</w:t>
      </w:r>
    </w:p>
    <w:p/>
    <w:p>
      <w:pPr>
        <w:pStyle w:val="Heading1"/>
      </w:pPr>
      <w:r>
        <w:rPr>
          <w:color w:val="00008B"/>
          <w:sz w:val="48"/>
        </w:rPr>
        <w:t>15. FUTURE ROADMAP SUGGESTIONS</w:t>
      </w:r>
    </w:p>
    <w:p/>
    <w:p>
      <w:pPr>
        <w:pStyle w:val="Heading2"/>
      </w:pPr>
      <w:r>
        <w:rPr>
          <w:color w:val="191970"/>
          <w:sz w:val="40"/>
        </w:rPr>
        <w:t>15.1 Prioritized Feature Backlog</w:t>
      </w:r>
    </w:p>
    <w:p/>
    <w:p>
      <w:pPr>
        <w:pStyle w:val="Heading3"/>
      </w:pPr>
      <w:r>
        <w:rPr>
          <w:color w:val="4682B4"/>
          <w:sz w:val="32"/>
        </w:rPr>
        <w:t>High Priority (Next 3-6 Months)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Business Value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Technical Complexity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Effort (Weeks)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Dependencies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User Roles &amp; Permissions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None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Two-Factor Authentication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Auth system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Lead Assignment Workflow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  <w:tc>
          <w:tcPr>
            <w:tcW w:type="dxa" w:w="1728"/>
          </w:tcPr>
          <w:p>
            <w:r/>
            <w:r>
              <w:t>Low</w:t>
            </w:r>
          </w:p>
        </w:tc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User roles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Email Templates System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None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SMS Notifications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Low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Twilio integration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Client Portal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  <w:tc>
          <w:tcPr>
            <w:tcW w:type="dxa" w:w="1728"/>
          </w:tcPr>
          <w:p>
            <w:r/>
            <w:r>
              <w:t>High</w:t>
            </w:r>
          </w:p>
        </w:tc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Auth system, client DB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Appointment Scheduling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Calendar integration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Document Management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Medium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Storage, RLS</w:t>
            </w:r>
          </w:p>
        </w:tc>
      </w:tr>
    </w:tbl>
    <w:p/>
    <w:p>
      <w:r>
        <w:t>__________________________________________________</w:t>
      </w:r>
    </w:p>
    <w:p/>
    <w:p>
      <w:pPr>
        <w:pStyle w:val="Heading3"/>
      </w:pPr>
      <w:r>
        <w:rPr>
          <w:color w:val="4682B4"/>
          <w:sz w:val="32"/>
        </w:rPr>
        <w:t>Medium Priority (6-12 Months)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Business Value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Technical Complexity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Effort (Weeks)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Advanced Analytics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Custom Reports Builder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  <w:tc>
          <w:tcPr>
            <w:tcW w:type="dxa" w:w="2160"/>
          </w:tcPr>
          <w:p>
            <w:r/>
            <w:r>
              <w:t>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Automated Lead Scoring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Chatbot (AI Assistant)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  <w:tc>
          <w:tcPr>
            <w:tcW w:type="dxa" w:w="2160"/>
          </w:tcPr>
          <w:p>
            <w:r/>
            <w:r>
              <w:t>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Mobile App (React Native)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  <w:tc>
          <w:tcPr>
            <w:tcW w:type="dxa" w:w="2160"/>
          </w:tcPr>
          <w:p>
            <w:r/>
            <w:r>
              <w:t>Very High</w:t>
            </w:r>
          </w:p>
        </w:tc>
        <w:tc>
          <w:tcPr>
            <w:tcW w:type="dxa" w:w="2160"/>
          </w:tcPr>
          <w:p>
            <w:r/>
            <w:r>
              <w:t>16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Invoice Generation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Payment Gateway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Referral Partner Portal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  <w:tc>
          <w:tcPr>
            <w:tcW w:type="dxa" w:w="2160"/>
          </w:tcPr>
          <w:p>
            <w:r/>
            <w:r>
              <w:t>10</w:t>
            </w:r>
          </w:p>
        </w:tc>
      </w:tr>
    </w:tbl>
    <w:p/>
    <w:p>
      <w:r>
        <w:t>__________________________________________________</w:t>
      </w:r>
    </w:p>
    <w:p/>
    <w:p>
      <w:pPr>
        <w:pStyle w:val="Heading3"/>
      </w:pPr>
      <w:r>
        <w:rPr>
          <w:color w:val="4682B4"/>
          <w:sz w:val="32"/>
        </w:rPr>
        <w:t>Low Priority (12+ Months)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Business Value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Technical Complexity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Effort (Weeks)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Video Call Integration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  <w:tc>
          <w:tcPr>
            <w:tcW w:type="dxa" w:w="2160"/>
          </w:tcPr>
          <w:p>
            <w:r/>
            <w:r>
              <w:t>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Advanced Reporting Dashboard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  <w:tc>
          <w:tcPr>
            <w:tcW w:type="dxa" w:w="2160"/>
          </w:tcPr>
          <w:p>
            <w:r/>
            <w:r>
              <w:t>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Multi-Language Support (i18n)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Dark Mode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  <w:tc>
          <w:tcPr>
            <w:tcW w:type="dxa" w:w="2160"/>
          </w:tcPr>
          <w:p>
            <w:r/>
            <w:r>
              <w:t>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Offline Mode (PWA)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  <w:tc>
          <w:tcPr>
            <w:tcW w:type="dxa" w:w="2160"/>
          </w:tcPr>
          <w:p>
            <w:r/>
            <w:r>
              <w:t>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NDIS Plan Management Tools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  <w:tc>
          <w:tcPr>
            <w:tcW w:type="dxa" w:w="2160"/>
          </w:tcPr>
          <w:p>
            <w:r/>
            <w:r>
              <w:t>Very High</w:t>
            </w:r>
          </w:p>
        </w:tc>
        <w:tc>
          <w:tcPr>
            <w:tcW w:type="dxa" w:w="2160"/>
          </w:tcPr>
          <w:p>
            <w:r/>
            <w:r>
              <w:t>16</w:t>
            </w:r>
          </w:p>
        </w:tc>
      </w:tr>
    </w:tbl>
    <w:p/>
    <w:p>
      <w:r>
        <w:t>__________________________________________________</w:t>
      </w:r>
    </w:p>
    <w:p/>
    <w:p>
      <w:pPr>
        <w:pStyle w:val="Heading2"/>
      </w:pPr>
      <w:r>
        <w:rPr>
          <w:color w:val="191970"/>
          <w:sz w:val="40"/>
        </w:rPr>
        <w:t>15.2 Technical Debt Priorities</w:t>
      </w:r>
    </w:p>
    <w:p/>
    <w:p>
      <w:pPr>
        <w:pStyle w:val="Heading3"/>
      </w:pPr>
      <w:r>
        <w:rPr>
          <w:color w:val="4682B4"/>
          <w:sz w:val="32"/>
        </w:rPr>
        <w:t>Critical (Fix ASAP)</w:t>
      </w:r>
    </w:p>
    <w:p/>
    <w:p>
      <w:pPr>
        <w:pStyle w:val="ListNumber"/>
      </w:pPr>
      <w:r>
        <w:rPr>
          <w:b/>
        </w:rPr>
        <w:t>Add Unit Tests</w:t>
      </w:r>
    </w:p>
    <w:p>
      <w:pPr>
        <w:pStyle w:val="ListBullet"/>
      </w:pPr>
      <w:r>
        <w:t>Current coverage: 0%</w:t>
      </w:r>
    </w:p>
    <w:p>
      <w:pPr>
        <w:pStyle w:val="ListBullet"/>
      </w:pPr>
      <w:r>
        <w:t>Target: 80%</w:t>
      </w:r>
    </w:p>
    <w:p>
      <w:pPr>
        <w:pStyle w:val="ListBullet"/>
      </w:pPr>
      <w:r>
        <w:t>Tool: Jest + React Testing Library</w:t>
      </w:r>
    </w:p>
    <w:p/>
    <w:p>
      <w:pPr>
        <w:pStyle w:val="ListNumber"/>
      </w:pPr>
      <w:r>
        <w:rPr>
          <w:b/>
        </w:rPr>
        <w:t>Implement Error Boundaries</w:t>
      </w:r>
    </w:p>
    <w:p>
      <w:pPr>
        <w:pStyle w:val="ListBullet"/>
      </w:pPr>
      <w:r>
        <w:t>Prevent full app crashes</w:t>
      </w:r>
    </w:p>
    <w:p>
      <w:pPr>
        <w:pStyle w:val="ListBullet"/>
      </w:pPr>
      <w:r>
        <w:t>Graceful error handling</w:t>
      </w:r>
    </w:p>
    <w:p>
      <w:pPr>
        <w:pStyle w:val="ListBullet"/>
      </w:pPr>
      <w:r>
        <w:t>User-friendly error pages</w:t>
      </w:r>
    </w:p>
    <w:p/>
    <w:p>
      <w:pPr>
        <w:pStyle w:val="ListNumber"/>
      </w:pPr>
      <w:r>
        <w:rPr>
          <w:b/>
        </w:rPr>
        <w:t>Add API Rate Limiting</w:t>
      </w:r>
    </w:p>
    <w:p>
      <w:pPr>
        <w:pStyle w:val="ListBullet"/>
      </w:pPr>
      <w:r>
        <w:t>Prevent abuse</w:t>
      </w:r>
    </w:p>
    <w:p>
      <w:pPr>
        <w:pStyle w:val="ListBullet"/>
      </w:pPr>
      <w:r>
        <w:t>100 req/min for public endpoints</w:t>
      </w:r>
    </w:p>
    <w:p>
      <w:pPr>
        <w:pStyle w:val="ListBullet"/>
      </w:pPr>
      <w:r>
        <w:t>Tool: Upstash Redis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4682B4"/>
          <w:sz w:val="32"/>
        </w:rPr>
        <w:t>High Priority</w:t>
      </w:r>
    </w:p>
    <w:p/>
    <w:p>
      <w:pPr>
        <w:pStyle w:val="ListNumber"/>
      </w:pPr>
      <w:r>
        <w:rPr>
          <w:b/>
        </w:rPr>
        <w:t>Migrate to Server Actions (Future Next.js)</w:t>
      </w:r>
    </w:p>
    <w:p>
      <w:pPr>
        <w:pStyle w:val="ListBullet"/>
      </w:pPr>
      <w:r>
        <w:t>Replace API routes with server actions</w:t>
      </w:r>
    </w:p>
    <w:p>
      <w:pPr>
        <w:pStyle w:val="ListBullet"/>
      </w:pPr>
      <w:r>
        <w:t>Better type safety</w:t>
      </w:r>
    </w:p>
    <w:p>
      <w:pPr>
        <w:pStyle w:val="ListBullet"/>
      </w:pPr>
      <w:r>
        <w:t>Simpler code</w:t>
      </w:r>
    </w:p>
    <w:p/>
    <w:p>
      <w:pPr>
        <w:pStyle w:val="ListNumber"/>
      </w:pPr>
      <w:r>
        <w:rPr>
          <w:b/>
        </w:rPr>
        <w:t>Implement Structured Logging</w:t>
      </w:r>
    </w:p>
    <w:p>
      <w:pPr>
        <w:pStyle w:val="ListBullet"/>
      </w:pPr>
      <w:r>
        <w:t xml:space="preserve">Replace </w:t>
      </w:r>
      <w:r>
        <w:rPr>
          <w:rFonts w:ascii="Consolas" w:hAnsi="Consolas"/>
          <w:color w:val="DC143C"/>
          <w:sz w:val="20"/>
        </w:rPr>
        <w:t>console.log</w:t>
      </w:r>
      <w:r>
        <w:t xml:space="preserve"> with structured logs</w:t>
      </w:r>
    </w:p>
    <w:p>
      <w:pPr>
        <w:pStyle w:val="ListBullet"/>
      </w:pPr>
      <w:r>
        <w:t>Add Sentry error tracking</w:t>
      </w:r>
    </w:p>
    <w:p>
      <w:pPr>
        <w:pStyle w:val="ListBullet"/>
      </w:pPr>
      <w:r>
        <w:t>Log correlation IDs</w:t>
      </w:r>
    </w:p>
    <w:p/>
    <w:p>
      <w:pPr>
        <w:pStyle w:val="ListNumber"/>
      </w:pPr>
      <w:r>
        <w:rPr>
          <w:b/>
        </w:rPr>
        <w:t>Add E2E Tests</w:t>
      </w:r>
    </w:p>
    <w:p>
      <w:pPr>
        <w:pStyle w:val="ListBullet"/>
      </w:pPr>
      <w:r>
        <w:t>Critical user flows (contact form, login, lead creation)</w:t>
      </w:r>
    </w:p>
    <w:p>
      <w:pPr>
        <w:pStyle w:val="ListBullet"/>
      </w:pPr>
      <w:r>
        <w:t>Tool: Playwright</w:t>
      </w:r>
    </w:p>
    <w:p>
      <w:pPr>
        <w:pStyle w:val="ListBullet"/>
      </w:pPr>
      <w:r>
        <w:t>Run in CI/CD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4682B4"/>
          <w:sz w:val="32"/>
        </w:rPr>
        <w:t>Medium Priority</w:t>
      </w:r>
    </w:p>
    <w:p/>
    <w:p>
      <w:pPr>
        <w:pStyle w:val="ListNumber"/>
      </w:pPr>
      <w:r>
        <w:rPr>
          <w:b/>
        </w:rPr>
        <w:t>Refactor Large Components</w:t>
      </w:r>
    </w:p>
    <w:p>
      <w:pPr>
        <w:pStyle w:val="ListBullet"/>
      </w:pPr>
      <w:r>
        <w:t xml:space="preserve">Break down </w:t>
      </w:r>
      <w:r>
        <w:rPr>
          <w:rFonts w:ascii="Consolas" w:hAnsi="Consolas"/>
          <w:color w:val="DC143C"/>
          <w:sz w:val="20"/>
        </w:rPr>
        <w:t>BudgetCalculator</w:t>
      </w:r>
      <w:r>
        <w:t xml:space="preserve"> (500+ lines)</w:t>
      </w:r>
    </w:p>
    <w:p>
      <w:pPr>
        <w:pStyle w:val="ListBullet"/>
      </w:pPr>
      <w:r>
        <w:t>Extract reusable logic to custom hooks</w:t>
      </w:r>
    </w:p>
    <w:p>
      <w:pPr>
        <w:pStyle w:val="ListBullet"/>
      </w:pPr>
      <w:r>
        <w:t>Improve code readability</w:t>
      </w:r>
    </w:p>
    <w:p/>
    <w:p>
      <w:pPr>
        <w:pStyle w:val="ListNumber"/>
      </w:pPr>
      <w:r>
        <w:rPr>
          <w:b/>
        </w:rPr>
        <w:t>Optimize Database Queries</w:t>
      </w:r>
    </w:p>
    <w:p>
      <w:pPr>
        <w:pStyle w:val="ListBullet"/>
      </w:pPr>
      <w:r>
        <w:t>N+1 query issues</w:t>
      </w:r>
    </w:p>
    <w:p>
      <w:pPr>
        <w:pStyle w:val="ListBullet"/>
      </w:pPr>
      <w:r>
        <w:t>Missing indexes</w:t>
      </w:r>
    </w:p>
    <w:p>
      <w:pPr>
        <w:pStyle w:val="ListBullet"/>
      </w:pPr>
      <w:r>
        <w:t>Slow queries audit</w:t>
      </w:r>
    </w:p>
    <w:p/>
    <w:p>
      <w:pPr>
        <w:pStyle w:val="ListNumber"/>
      </w:pPr>
      <w:r>
        <w:rPr>
          <w:b/>
        </w:rPr>
        <w:t>Improve Accessibility</w:t>
      </w:r>
    </w:p>
    <w:p>
      <w:pPr>
        <w:pStyle w:val="ListBullet"/>
      </w:pPr>
      <w:r>
        <w:t>ARIA labels missing</w:t>
      </w:r>
    </w:p>
    <w:p>
      <w:pPr>
        <w:pStyle w:val="ListBullet"/>
      </w:pPr>
      <w:r>
        <w:t>Keyboard navigation gaps</w:t>
      </w:r>
    </w:p>
    <w:p>
      <w:pPr>
        <w:pStyle w:val="ListBullet"/>
      </w:pPr>
      <w:r>
        <w:t>Screen reader testing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191970"/>
          <w:sz w:val="40"/>
        </w:rPr>
        <w:t>15.3 Strategic Initiatives</w:t>
      </w:r>
    </w:p>
    <w:p/>
    <w:p>
      <w:pPr>
        <w:pStyle w:val="Heading3"/>
      </w:pPr>
      <w:r>
        <w:rPr>
          <w:color w:val="4682B4"/>
          <w:sz w:val="32"/>
        </w:rPr>
        <w:t>Initiative 1: Multi-Tenant Architecture</w:t>
      </w:r>
    </w:p>
    <w:p/>
    <w:p>
      <w:r>
        <w:rPr>
          <w:b/>
        </w:rPr>
        <w:t>Goal:</w:t>
      </w:r>
      <w:r>
        <w:t xml:space="preserve"> Support multiple NDIS providers on same platform</w:t>
      </w:r>
    </w:p>
    <w:p/>
    <w:p>
      <w:r>
        <w:rPr>
          <w:b/>
        </w:rPr>
        <w:t>Requirements:</w:t>
      </w:r>
    </w:p>
    <w:p>
      <w:pPr>
        <w:pStyle w:val="ListBullet"/>
      </w:pPr>
      <w:r>
        <w:t>Tenant isolation (RLS per organization)</w:t>
      </w:r>
    </w:p>
    <w:p>
      <w:pPr>
        <w:pStyle w:val="ListBullet"/>
      </w:pPr>
      <w:r>
        <w:t>Custom branding per tenant</w:t>
      </w:r>
    </w:p>
    <w:p>
      <w:pPr>
        <w:pStyle w:val="ListBullet"/>
      </w:pPr>
      <w:r>
        <w:t>Separate domains (tenant1.jschoice.app)</w:t>
      </w:r>
    </w:p>
    <w:p>
      <w:pPr>
        <w:pStyle w:val="ListBullet"/>
      </w:pPr>
      <w:r>
        <w:t>Usage-based pricing</w:t>
      </w:r>
    </w:p>
    <w:p/>
    <w:p>
      <w:r>
        <w:rPr>
          <w:b/>
        </w:rPr>
        <w:t>Architecture: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>Shared Database:</w:t>
        <w:br/>
        <w:t>├── tenants table (organizations)</w:t>
        <w:br/>
        <w:t>├── leads table (+ tenant_id FK)</w:t>
        <w:br/>
        <w:t>├── users table (+ tenant_id FK)</w:t>
        <w:br/>
        <w:t>└── RLS policies (WHERE tenant_id = current_tenant())</w:t>
        <w:br/>
        <w:br/>
        <w:t>Shared Codebase:</w:t>
        <w:br/>
        <w:t>├── Tenant resolver middleware</w:t>
        <w:br/>
        <w:t>├── Theme customization per tenant</w:t>
        <w:br/>
        <w:t>└── Feature flags per tenant</w:t>
      </w:r>
    </w:p>
    <w:p/>
    <w:p>
      <w:r>
        <w:rPr>
          <w:b/>
        </w:rPr>
        <w:t>Business Impact:</w:t>
      </w:r>
    </w:p>
    <w:p>
      <w:pPr>
        <w:pStyle w:val="ListBullet"/>
      </w:pPr>
      <w:r>
        <w:t>New revenue stream (SaaS model)</w:t>
      </w:r>
    </w:p>
    <w:p>
      <w:pPr>
        <w:pStyle w:val="ListBullet"/>
      </w:pPr>
      <w:r>
        <w:t>Economies of scale</w:t>
      </w:r>
    </w:p>
    <w:p>
      <w:pPr>
        <w:pStyle w:val="ListBullet"/>
      </w:pPr>
      <w:r>
        <w:t>Market expansion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4682B4"/>
          <w:sz w:val="32"/>
        </w:rPr>
        <w:t>Initiative 2: AI-Powered Features</w:t>
      </w:r>
    </w:p>
    <w:p/>
    <w:p>
      <w:r>
        <w:rPr>
          <w:b/>
        </w:rPr>
        <w:t>Goal:</w:t>
      </w:r>
      <w:r>
        <w:t xml:space="preserve"> Leverage AI for automation and insights</w:t>
      </w:r>
    </w:p>
    <w:p/>
    <w:p>
      <w:r>
        <w:rPr>
          <w:b/>
        </w:rPr>
        <w:t>Features:</w:t>
      </w:r>
    </w:p>
    <w:p/>
    <w:p>
      <w:pPr>
        <w:pStyle w:val="ListNumber"/>
      </w:pPr>
      <w:r>
        <w:rPr>
          <w:b/>
        </w:rPr>
        <w:t>AI Lead Qualification</w:t>
      </w:r>
    </w:p>
    <w:p>
      <w:pPr>
        <w:pStyle w:val="ListBullet"/>
      </w:pPr>
      <w:r>
        <w:t>Auto-score leads based on message content</w:t>
      </w:r>
    </w:p>
    <w:p>
      <w:pPr>
        <w:pStyle w:val="ListBullet"/>
      </w:pPr>
      <w:r>
        <w:t>Predict conversion probability</w:t>
      </w:r>
    </w:p>
    <w:p>
      <w:pPr>
        <w:pStyle w:val="ListBullet"/>
      </w:pPr>
      <w:r>
        <w:t>Recommend next actions</w:t>
      </w:r>
    </w:p>
    <w:p/>
    <w:p>
      <w:pPr>
        <w:pStyle w:val="ListNumber"/>
      </w:pPr>
      <w:r>
        <w:rPr>
          <w:b/>
        </w:rPr>
        <w:t>AI Chatbot</w:t>
      </w:r>
    </w:p>
    <w:p>
      <w:pPr>
        <w:pStyle w:val="ListBullet"/>
      </w:pPr>
      <w:r>
        <w:t>Answer common NDIS questions</w:t>
      </w:r>
    </w:p>
    <w:p>
      <w:pPr>
        <w:pStyle w:val="ListBullet"/>
      </w:pPr>
      <w:r>
        <w:t>Guide participants through service selection</w:t>
      </w:r>
    </w:p>
    <w:p>
      <w:pPr>
        <w:pStyle w:val="ListBullet"/>
      </w:pPr>
      <w:r>
        <w:t>Capture qualified leads</w:t>
      </w:r>
    </w:p>
    <w:p/>
    <w:p>
      <w:pPr>
        <w:pStyle w:val="ListNumber"/>
      </w:pPr>
      <w:r>
        <w:rPr>
          <w:b/>
        </w:rPr>
        <w:t>AI Content Generation</w:t>
      </w:r>
    </w:p>
    <w:p>
      <w:pPr>
        <w:pStyle w:val="ListBullet"/>
      </w:pPr>
      <w:r>
        <w:t>Blog post outlines</w:t>
      </w:r>
    </w:p>
    <w:p>
      <w:pPr>
        <w:pStyle w:val="ListBullet"/>
      </w:pPr>
      <w:r>
        <w:t>Email templates</w:t>
      </w:r>
    </w:p>
    <w:p>
      <w:pPr>
        <w:pStyle w:val="ListBullet"/>
      </w:pPr>
      <w:r>
        <w:t>Service descriptions</w:t>
      </w:r>
    </w:p>
    <w:p/>
    <w:p>
      <w:r>
        <w:rPr>
          <w:b/>
        </w:rPr>
        <w:t>Technology:</w:t>
      </w:r>
    </w:p>
    <w:p>
      <w:pPr>
        <w:pStyle w:val="ListBullet"/>
      </w:pPr>
      <w:r>
        <w:t>OpenAI GPT-4 API</w:t>
      </w:r>
    </w:p>
    <w:p>
      <w:pPr>
        <w:pStyle w:val="ListBullet"/>
      </w:pPr>
      <w:r>
        <w:t>LangChain for RAG (Retrieval Augmented Generation)</w:t>
      </w:r>
    </w:p>
    <w:p>
      <w:pPr>
        <w:pStyle w:val="ListBullet"/>
      </w:pPr>
      <w:r>
        <w:t>Vector database (Pinecone) for knowledge base</w:t>
      </w:r>
    </w:p>
    <w:p/>
    <w:p>
      <w:r>
        <w:rPr>
          <w:b/>
        </w:rPr>
        <w:t>ROI:</w:t>
      </w:r>
    </w:p>
    <w:p>
      <w:pPr>
        <w:pStyle w:val="ListBullet"/>
      </w:pPr>
      <w:r>
        <w:t>50% reduction in admin time (lead qualification)</w:t>
      </w:r>
    </w:p>
    <w:p>
      <w:pPr>
        <w:pStyle w:val="ListBullet"/>
      </w:pPr>
      <w:r>
        <w:t>30% increase in lead conversion (chatbot qualification)</w:t>
      </w:r>
    </w:p>
    <w:p>
      <w:pPr>
        <w:pStyle w:val="ListBullet"/>
      </w:pPr>
      <w:r>
        <w:t>10x faster content creation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4682B4"/>
          <w:sz w:val="32"/>
        </w:rPr>
        <w:t>Initiative 3: Mobile-First Redesign</w:t>
      </w:r>
    </w:p>
    <w:p/>
    <w:p>
      <w:r>
        <w:rPr>
          <w:b/>
        </w:rPr>
        <w:t>Goal:</w:t>
      </w:r>
      <w:r>
        <w:t xml:space="preserve"> Optimize for mobile users (60% of traffic)</w:t>
      </w:r>
    </w:p>
    <w:p/>
    <w:p>
      <w:r>
        <w:rPr>
          <w:b/>
        </w:rPr>
        <w:t>Changes:</w:t>
      </w:r>
    </w:p>
    <w:p>
      <w:pPr>
        <w:pStyle w:val="ListBullet"/>
      </w:pPr>
      <w:r>
        <w:t>Mobile-first design approach</w:t>
      </w:r>
    </w:p>
    <w:p>
      <w:pPr>
        <w:pStyle w:val="ListBullet"/>
      </w:pPr>
      <w:r>
        <w:t>Touch-optimized UI</w:t>
      </w:r>
    </w:p>
    <w:p>
      <w:pPr>
        <w:pStyle w:val="ListBullet"/>
      </w:pPr>
      <w:r>
        <w:t>Offline-first PWA</w:t>
      </w:r>
    </w:p>
    <w:p>
      <w:pPr>
        <w:pStyle w:val="ListBullet"/>
      </w:pPr>
      <w:r>
        <w:t>Push notifications</w:t>
      </w:r>
    </w:p>
    <w:p>
      <w:pPr>
        <w:pStyle w:val="ListBullet"/>
      </w:pPr>
      <w:r>
        <w:t>App install banner</w:t>
      </w:r>
    </w:p>
    <w:p/>
    <w:p>
      <w:r>
        <w:rPr>
          <w:b/>
        </w:rPr>
        <w:t>Technology:</w:t>
      </w:r>
    </w:p>
    <w:p>
      <w:pPr>
        <w:pStyle w:val="ListBullet"/>
      </w:pPr>
      <w:r>
        <w:t>Next.js PWA plugin</w:t>
      </w:r>
    </w:p>
    <w:p>
      <w:pPr>
        <w:pStyle w:val="ListBullet"/>
      </w:pPr>
      <w:r>
        <w:t>Workbox (service worker)</w:t>
      </w:r>
    </w:p>
    <w:p>
      <w:pPr>
        <w:pStyle w:val="ListBullet"/>
      </w:pPr>
      <w:r>
        <w:t>Web Push API</w:t>
      </w:r>
    </w:p>
    <w:p>
      <w:pPr>
        <w:pStyle w:val="ListBullet"/>
      </w:pPr>
      <w:r>
        <w:t>iOS/Android app wrappers (Capacitor)</w:t>
      </w:r>
    </w:p>
    <w:p/>
    <w:p>
      <w:r>
        <w:rPr>
          <w:b/>
        </w:rPr>
        <w:t>Metrics:</w:t>
      </w:r>
    </w:p>
    <w:p>
      <w:pPr>
        <w:pStyle w:val="ListBullet"/>
      </w:pPr>
      <w:r>
        <w:t>Mobile page load &lt; 1.5s</w:t>
      </w:r>
    </w:p>
    <w:p>
      <w:pPr>
        <w:pStyle w:val="ListBullet"/>
      </w:pPr>
      <w:r>
        <w:t>Lighthouse mobile score &gt; 95</w:t>
      </w:r>
    </w:p>
    <w:p>
      <w:pPr>
        <w:pStyle w:val="ListBullet"/>
      </w:pPr>
      <w:r>
        <w:t>App install rate &gt; 10%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4682B4"/>
          <w:sz w:val="32"/>
        </w:rPr>
        <w:t>Initiative 4: Data Analytics &amp; BI</w:t>
      </w:r>
    </w:p>
    <w:p/>
    <w:p>
      <w:r>
        <w:rPr>
          <w:b/>
        </w:rPr>
        <w:t>Goal:</w:t>
      </w:r>
      <w:r>
        <w:t xml:space="preserve"> Turn data into actionable insights</w:t>
      </w:r>
    </w:p>
    <w:p/>
    <w:p>
      <w:r>
        <w:rPr>
          <w:b/>
        </w:rPr>
        <w:t>Features:</w:t>
      </w:r>
    </w:p>
    <w:p/>
    <w:p>
      <w:pPr>
        <w:pStyle w:val="ListNumber"/>
      </w:pPr>
      <w:r>
        <w:rPr>
          <w:b/>
        </w:rPr>
        <w:t>Predictive Analytics</w:t>
      </w:r>
    </w:p>
    <w:p>
      <w:pPr>
        <w:pStyle w:val="ListBullet"/>
      </w:pPr>
      <w:r>
        <w:t>Lead conversion forecasting</w:t>
      </w:r>
    </w:p>
    <w:p>
      <w:pPr>
        <w:pStyle w:val="ListBullet"/>
      </w:pPr>
      <w:r>
        <w:t>Service demand prediction</w:t>
      </w:r>
    </w:p>
    <w:p>
      <w:pPr>
        <w:pStyle w:val="ListBullet"/>
      </w:pPr>
      <w:r>
        <w:t>Revenue projections</w:t>
      </w:r>
    </w:p>
    <w:p/>
    <w:p>
      <w:pPr>
        <w:pStyle w:val="ListNumber"/>
      </w:pPr>
      <w:r>
        <w:rPr>
          <w:b/>
        </w:rPr>
        <w:t>Custom Dashboards</w:t>
      </w:r>
    </w:p>
    <w:p>
      <w:pPr>
        <w:pStyle w:val="ListBullet"/>
      </w:pPr>
      <w:r>
        <w:t>Drag-and-drop dashboard builder</w:t>
      </w:r>
    </w:p>
    <w:p>
      <w:pPr>
        <w:pStyle w:val="ListBullet"/>
      </w:pPr>
      <w:r>
        <w:t>20+ widget types</w:t>
      </w:r>
    </w:p>
    <w:p>
      <w:pPr>
        <w:pStyle w:val="ListBullet"/>
      </w:pPr>
      <w:r>
        <w:t>Export to PDF/Excel</w:t>
      </w:r>
    </w:p>
    <w:p/>
    <w:p>
      <w:pPr>
        <w:pStyle w:val="ListNumber"/>
      </w:pPr>
      <w:r>
        <w:rPr>
          <w:b/>
        </w:rPr>
        <w:t>Automated Insights</w:t>
      </w:r>
    </w:p>
    <w:p>
      <w:pPr>
        <w:pStyle w:val="ListBullet"/>
      </w:pPr>
      <w:r>
        <w:t>Anomaly detection (sudden traffic drop)</w:t>
      </w:r>
    </w:p>
    <w:p>
      <w:pPr>
        <w:pStyle w:val="ListBullet"/>
      </w:pPr>
      <w:r>
        <w:t>Trend alerts (conversion rate falling)</w:t>
      </w:r>
    </w:p>
    <w:p>
      <w:pPr>
        <w:pStyle w:val="ListBullet"/>
      </w:pPr>
      <w:r>
        <w:t>Performance recommendations</w:t>
      </w:r>
    </w:p>
    <w:p/>
    <w:p>
      <w:r>
        <w:rPr>
          <w:b/>
        </w:rPr>
        <w:t>Technology:</w:t>
      </w:r>
    </w:p>
    <w:p>
      <w:pPr>
        <w:pStyle w:val="ListBullet"/>
      </w:pPr>
      <w:r>
        <w:t>Metabase or Superset (open-source BI)</w:t>
      </w:r>
    </w:p>
    <w:p>
      <w:pPr>
        <w:pStyle w:val="ListBullet"/>
      </w:pPr>
      <w:r>
        <w:t>Python data pipeline (Airflow)</w:t>
      </w:r>
    </w:p>
    <w:p>
      <w:pPr>
        <w:pStyle w:val="ListBullet"/>
      </w:pPr>
      <w:r>
        <w:t>Machine learning (scikit-learn)</w:t>
      </w:r>
    </w:p>
    <w:p/>
    <w:p>
      <w:r>
        <w:rPr>
          <w:b/>
        </w:rPr>
        <w:t>Impact:</w:t>
      </w:r>
    </w:p>
    <w:p>
      <w:pPr>
        <w:pStyle w:val="ListBullet"/>
      </w:pPr>
      <w:r>
        <w:t>Data-driven decision making</w:t>
      </w:r>
    </w:p>
    <w:p>
      <w:pPr>
        <w:pStyle w:val="ListBullet"/>
      </w:pPr>
      <w:r>
        <w:t>Early warning system for issues</w:t>
      </w:r>
    </w:p>
    <w:p>
      <w:pPr>
        <w:pStyle w:val="ListBullet"/>
      </w:pPr>
      <w:r>
        <w:t>Competitive advantage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191970"/>
          <w:sz w:val="40"/>
        </w:rPr>
        <w:t>15.4 Integration Roadmap</w:t>
      </w:r>
    </w:p>
    <w:p/>
    <w:p>
      <w:pPr>
        <w:pStyle w:val="Heading3"/>
      </w:pPr>
      <w:r>
        <w:rPr>
          <w:color w:val="4682B4"/>
          <w:sz w:val="32"/>
        </w:rPr>
        <w:t>Q1 2026</w:t>
      </w:r>
    </w:p>
    <w:p/>
    <w:p>
      <w:pPr>
        <w:pStyle w:val="ListBullet"/>
      </w:pPr>
      <w:r>
        <w:t xml:space="preserve">✅ Resend (Email) - </w:t>
      </w:r>
      <w:r>
        <w:rPr>
          <w:b/>
        </w:rPr>
        <w:t>COMPLETE</w:t>
      </w:r>
    </w:p>
    <w:p>
      <w:pPr>
        <w:pStyle w:val="ListBullet"/>
      </w:pPr>
      <w:r>
        <w:t xml:space="preserve">✅ Supabase (Database) - </w:t>
      </w:r>
      <w:r>
        <w:rPr>
          <w:b/>
        </w:rPr>
        <w:t>COMPLETE</w:t>
      </w:r>
    </w:p>
    <w:p>
      <w:pPr>
        <w:pStyle w:val="ListBullet"/>
      </w:pPr>
      <w:r>
        <w:t xml:space="preserve">⚠️ Google Analytics 4 - </w:t>
      </w:r>
      <w:r>
        <w:rPr>
          <w:b/>
        </w:rPr>
        <w:t>PLANNED</w:t>
      </w:r>
    </w:p>
    <w:p>
      <w:pPr>
        <w:pStyle w:val="ListBullet"/>
      </w:pPr>
      <w:r>
        <w:t xml:space="preserve">⚠️ Google Search Console - </w:t>
      </w:r>
      <w:r>
        <w:rPr>
          <w:b/>
        </w:rPr>
        <w:t>PLANNED</w:t>
      </w:r>
    </w:p>
    <w:p/>
    <w:p>
      <w:pPr>
        <w:pStyle w:val="Heading3"/>
      </w:pPr>
      <w:r>
        <w:rPr>
          <w:color w:val="4682B4"/>
          <w:sz w:val="32"/>
        </w:rPr>
        <w:t>Q2 2026</w:t>
      </w:r>
    </w:p>
    <w:p/>
    <w:p>
      <w:pPr>
        <w:pStyle w:val="ListBullet"/>
      </w:pPr>
      <w:r>
        <w:t>📅 Twilio (SMS Notifications)</w:t>
      </w:r>
    </w:p>
    <w:p>
      <w:pPr>
        <w:pStyle w:val="ListBullet"/>
      </w:pPr>
      <w:r>
        <w:t>📅 Stripe (Payment Processing)</w:t>
      </w:r>
    </w:p>
    <w:p>
      <w:pPr>
        <w:pStyle w:val="ListBullet"/>
      </w:pPr>
      <w:r>
        <w:t>📅 Xero (Accounting Integration)</w:t>
      </w:r>
    </w:p>
    <w:p>
      <w:pPr>
        <w:pStyle w:val="ListBullet"/>
      </w:pPr>
      <w:r>
        <w:t>📅 Calendly (Appointment Booking)</w:t>
      </w:r>
    </w:p>
    <w:p/>
    <w:p>
      <w:pPr>
        <w:pStyle w:val="Heading3"/>
      </w:pPr>
      <w:r>
        <w:rPr>
          <w:color w:val="4682B4"/>
          <w:sz w:val="32"/>
        </w:rPr>
        <w:t>Q3 2026</w:t>
      </w:r>
    </w:p>
    <w:p/>
    <w:p>
      <w:pPr>
        <w:pStyle w:val="ListBullet"/>
      </w:pPr>
      <w:r>
        <w:t>📅 Slack (Team Notifications)</w:t>
      </w:r>
    </w:p>
    <w:p>
      <w:pPr>
        <w:pStyle w:val="ListBullet"/>
      </w:pPr>
      <w:r>
        <w:t>📅 Zapier (Workflow Automation)</w:t>
      </w:r>
    </w:p>
    <w:p>
      <w:pPr>
        <w:pStyle w:val="ListBullet"/>
      </w:pPr>
      <w:r>
        <w:t>📅 HubSpot (Marketing Automation)</w:t>
      </w:r>
    </w:p>
    <w:p>
      <w:pPr>
        <w:pStyle w:val="ListBullet"/>
      </w:pPr>
      <w:r>
        <w:t>📅 OpenAI (AI Features)</w:t>
      </w:r>
    </w:p>
    <w:p/>
    <w:p>
      <w:pPr>
        <w:pStyle w:val="Heading3"/>
      </w:pPr>
      <w:r>
        <w:rPr>
          <w:color w:val="4682B4"/>
          <w:sz w:val="32"/>
        </w:rPr>
        <w:t>Q4 2026</w:t>
      </w:r>
    </w:p>
    <w:p/>
    <w:p>
      <w:pPr>
        <w:pStyle w:val="ListBullet"/>
      </w:pPr>
      <w:r>
        <w:t>📅 Salesforce (Enterprise CRM)</w:t>
      </w:r>
    </w:p>
    <w:p>
      <w:pPr>
        <w:pStyle w:val="ListBullet"/>
      </w:pPr>
      <w:r>
        <w:t>📅 Microsoft Teams (Video Calls)</w:t>
      </w:r>
    </w:p>
    <w:p>
      <w:pPr>
        <w:pStyle w:val="ListBullet"/>
      </w:pPr>
      <w:r>
        <w:t>📅 DocuSign (Document Signing)</w:t>
      </w:r>
    </w:p>
    <w:p>
      <w:pPr>
        <w:pStyle w:val="ListBullet"/>
      </w:pPr>
      <w:r>
        <w:t>📅 Tableau (Advanced Analytics)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191970"/>
          <w:sz w:val="40"/>
        </w:rPr>
        <w:t>15.5 Recommended Technology Upgrades</w:t>
      </w:r>
    </w:p>
    <w:p/>
    <w:p>
      <w:pPr>
        <w:pStyle w:val="Heading3"/>
      </w:pPr>
      <w:r>
        <w:rPr>
          <w:color w:val="4682B4"/>
          <w:sz w:val="32"/>
        </w:rPr>
        <w:t>Immediate (0-3 Months)</w:t>
      </w:r>
    </w:p>
    <w:p/>
    <w:p>
      <w:pPr>
        <w:pStyle w:val="ListNumber"/>
      </w:pPr>
      <w:r>
        <w:rPr>
          <w:b/>
        </w:rPr>
        <w:t>Add Testing Framework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 xml:space="preserve">   npm install --save-dev jest @testing-library/react @testing-library/jest-dom</w:t>
        <w:br/>
        <w:t xml:space="preserve">   npm install --save-dev playwright @playwright/test</w:t>
      </w:r>
    </w:p>
    <w:p/>
    <w:p>
      <w:pPr>
        <w:pStyle w:val="ListNumber"/>
      </w:pPr>
      <w:r>
        <w:rPr>
          <w:b/>
        </w:rPr>
        <w:t>Add Error Tracking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 xml:space="preserve">   npm install @sentry/nextjs</w:t>
      </w:r>
    </w:p>
    <w:p/>
    <w:p>
      <w:pPr>
        <w:pStyle w:val="ListNumber"/>
      </w:pPr>
      <w:r>
        <w:rPr>
          <w:b/>
        </w:rPr>
        <w:t>Add Analytics</w:t>
      </w:r>
    </w:p>
    <w:p>
      <w:pPr>
        <w:shd w:fill="F5F5F5"/>
      </w:pPr>
      <w:r>
        <w:rPr>
          <w:rFonts w:ascii="Consolas" w:hAnsi="Consolas"/>
          <w:color w:val="282828"/>
          <w:sz w:val="18"/>
        </w:rPr>
        <w:t xml:space="preserve">   npm install @vercel/analytics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4682B4"/>
          <w:sz w:val="32"/>
        </w:rPr>
        <w:t>Short-Term (3-6 Months)</w:t>
      </w:r>
    </w:p>
    <w:p/>
    <w:p>
      <w:pPr>
        <w:pStyle w:val="ListNumber"/>
      </w:pPr>
      <w:r>
        <w:rPr>
          <w:b/>
        </w:rPr>
        <w:t>Migrate to React Query</w:t>
      </w:r>
    </w:p>
    <w:p>
      <w:pPr>
        <w:pStyle w:val="ListBullet"/>
      </w:pPr>
      <w:r>
        <w:t>Better server state management</w:t>
      </w:r>
    </w:p>
    <w:p>
      <w:pPr>
        <w:pStyle w:val="ListBullet"/>
      </w:pPr>
      <w:r>
        <w:t>Automatic caching</w:t>
      </w:r>
    </w:p>
    <w:p>
      <w:pPr>
        <w:pStyle w:val="ListBullet"/>
      </w:pPr>
      <w:r>
        <w:t>Optimistic updates</w:t>
      </w:r>
    </w:p>
    <w:p/>
    <w:p>
      <w:pPr>
        <w:shd w:fill="F5F5F5"/>
      </w:pPr>
      <w:r>
        <w:rPr>
          <w:rFonts w:ascii="Consolas" w:hAnsi="Consolas"/>
          <w:color w:val="282828"/>
          <w:sz w:val="18"/>
        </w:rPr>
        <w:t xml:space="preserve">   npm install @tanstack/react-query</w:t>
      </w:r>
    </w:p>
    <w:p/>
    <w:p>
      <w:pPr>
        <w:pStyle w:val="ListNumber"/>
      </w:pPr>
      <w:r>
        <w:rPr>
          <w:b/>
        </w:rPr>
        <w:t>Add Zod Validation</w:t>
      </w:r>
    </w:p>
    <w:p>
      <w:pPr>
        <w:pStyle w:val="ListBullet"/>
      </w:pPr>
      <w:r>
        <w:t>Runtime type checking</w:t>
      </w:r>
    </w:p>
    <w:p>
      <w:pPr>
        <w:pStyle w:val="ListBullet"/>
      </w:pPr>
      <w:r>
        <w:t>Form validation</w:t>
      </w:r>
    </w:p>
    <w:p>
      <w:pPr>
        <w:pStyle w:val="ListBullet"/>
      </w:pPr>
      <w:r>
        <w:t>API validation</w:t>
      </w:r>
    </w:p>
    <w:p/>
    <w:p>
      <w:pPr>
        <w:shd w:fill="F5F5F5"/>
      </w:pPr>
      <w:r>
        <w:rPr>
          <w:rFonts w:ascii="Consolas" w:hAnsi="Consolas"/>
          <w:color w:val="282828"/>
          <w:sz w:val="18"/>
        </w:rPr>
        <w:t xml:space="preserve">   npm install zod react-hook-form @hookform/resolvers</w:t>
      </w:r>
    </w:p>
    <w:p/>
    <w:p>
      <w:pPr>
        <w:pStyle w:val="ListNumber"/>
      </w:pPr>
      <w:r>
        <w:rPr>
          <w:b/>
        </w:rPr>
        <w:t>Implement Storybook</w:t>
      </w:r>
    </w:p>
    <w:p>
      <w:pPr>
        <w:pStyle w:val="ListBullet"/>
      </w:pPr>
      <w:r>
        <w:t>Component documentation</w:t>
      </w:r>
    </w:p>
    <w:p>
      <w:pPr>
        <w:pStyle w:val="ListBullet"/>
      </w:pPr>
      <w:r>
        <w:t>Visual regression testing</w:t>
      </w:r>
    </w:p>
    <w:p>
      <w:pPr>
        <w:pStyle w:val="ListBullet"/>
      </w:pPr>
      <w:r>
        <w:t>Design system showcase</w:t>
      </w:r>
    </w:p>
    <w:p/>
    <w:p>
      <w:pPr>
        <w:shd w:fill="F5F5F5"/>
      </w:pPr>
      <w:r>
        <w:rPr>
          <w:rFonts w:ascii="Consolas" w:hAnsi="Consolas"/>
          <w:color w:val="282828"/>
          <w:sz w:val="18"/>
        </w:rPr>
        <w:t xml:space="preserve">   npm install --save-dev storybook @storybook/nextjs</w:t>
      </w:r>
    </w:p>
    <w:p/>
    <w:p>
      <w:r>
        <w:t>__________________________________________________</w:t>
      </w:r>
    </w:p>
    <w:p/>
    <w:p>
      <w:pPr>
        <w:pStyle w:val="Heading3"/>
      </w:pPr>
      <w:r>
        <w:rPr>
          <w:color w:val="4682B4"/>
          <w:sz w:val="32"/>
        </w:rPr>
        <w:t>Long-Term (6-12 Months)</w:t>
      </w:r>
    </w:p>
    <w:p/>
    <w:p>
      <w:pPr>
        <w:pStyle w:val="ListNumber"/>
      </w:pPr>
      <w:r>
        <w:rPr>
          <w:b/>
        </w:rPr>
        <w:t>Migrate to Turborepo (Monorepo)</w:t>
      </w:r>
    </w:p>
    <w:p>
      <w:pPr>
        <w:pStyle w:val="ListBullet"/>
      </w:pPr>
      <w:r>
        <w:t>Share code between web, mobile, admin</w:t>
      </w:r>
    </w:p>
    <w:p>
      <w:pPr>
        <w:pStyle w:val="ListBullet"/>
      </w:pPr>
      <w:r>
        <w:t>Faster builds with caching</w:t>
      </w:r>
    </w:p>
    <w:p>
      <w:pPr>
        <w:pStyle w:val="ListBullet"/>
      </w:pPr>
      <w:r>
        <w:t>Better code organization</w:t>
      </w:r>
    </w:p>
    <w:p/>
    <w:p>
      <w:pPr>
        <w:pStyle w:val="ListNumber"/>
      </w:pPr>
      <w:r>
        <w:rPr>
          <w:b/>
        </w:rPr>
        <w:t>Add GraphQL Layer</w:t>
      </w:r>
    </w:p>
    <w:p>
      <w:pPr>
        <w:pStyle w:val="ListBullet"/>
      </w:pPr>
      <w:r>
        <w:t>More efficient data fetching</w:t>
      </w:r>
    </w:p>
    <w:p>
      <w:pPr>
        <w:pStyle w:val="ListBullet"/>
      </w:pPr>
      <w:r>
        <w:t>Better TypeScript integration</w:t>
      </w:r>
    </w:p>
    <w:p>
      <w:pPr>
        <w:pStyle w:val="ListBullet"/>
      </w:pPr>
      <w:r>
        <w:t>Real-time subscriptions</w:t>
      </w:r>
    </w:p>
    <w:p/>
    <w:p>
      <w:pPr>
        <w:shd w:fill="F5F5F5"/>
      </w:pPr>
      <w:r>
        <w:rPr>
          <w:rFonts w:ascii="Consolas" w:hAnsi="Consolas"/>
          <w:color w:val="282828"/>
          <w:sz w:val="18"/>
        </w:rPr>
        <w:t xml:space="preserve">   npm install apollo-server-micro @apollo/client graphql</w:t>
      </w:r>
    </w:p>
    <w:p/>
    <w:p>
      <w:pPr>
        <w:pStyle w:val="ListNumber"/>
      </w:pPr>
      <w:r>
        <w:rPr>
          <w:b/>
        </w:rPr>
        <w:t>Implement Micro-Frontends</w:t>
      </w:r>
    </w:p>
    <w:p>
      <w:pPr>
        <w:pStyle w:val="ListBullet"/>
      </w:pPr>
      <w:r>
        <w:t>Independent deployment</w:t>
      </w:r>
    </w:p>
    <w:p>
      <w:pPr>
        <w:pStyle w:val="ListBullet"/>
      </w:pPr>
      <w:r>
        <w:t>Team autonomy</w:t>
      </w:r>
    </w:p>
    <w:p>
      <w:pPr>
        <w:pStyle w:val="ListBullet"/>
      </w:pPr>
      <w:r>
        <w:t>Gradual modernization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191970"/>
          <w:sz w:val="40"/>
        </w:rPr>
        <w:t>15.6 Success Metrics &amp; KPIs</w:t>
      </w:r>
    </w:p>
    <w:p/>
    <w:p>
      <w:pPr>
        <w:pStyle w:val="Heading3"/>
      </w:pPr>
      <w:r>
        <w:rPr>
          <w:color w:val="4682B4"/>
          <w:sz w:val="32"/>
        </w:rPr>
        <w:t>Product Metrics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Current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6 Months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12 Months</w:t>
            </w:r>
          </w:p>
        </w:tc>
        <w:tc>
          <w:tcPr>
            <w:tcW w:type="dxa" w:w="1728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24 Months</w:t>
            </w:r>
          </w:p>
        </w:tc>
      </w:tr>
      <w:tr>
        <w:tc>
          <w:tcPr>
            <w:tcW w:type="dxa" w:w="1728"/>
          </w:tcPr>
          <w:p>
            <w:r/>
            <w:r>
              <w:t>Monthly Active Users</w:t>
            </w:r>
          </w:p>
        </w:tc>
        <w:tc>
          <w:tcPr>
            <w:tcW w:type="dxa" w:w="1728"/>
          </w:tcPr>
          <w:p>
            <w:r/>
            <w:r>
              <w:t>5,000</w:t>
            </w:r>
          </w:p>
        </w:tc>
        <w:tc>
          <w:tcPr>
            <w:tcW w:type="dxa" w:w="1728"/>
          </w:tcPr>
          <w:p>
            <w:r/>
            <w:r>
              <w:t>10,000</w:t>
            </w:r>
          </w:p>
        </w:tc>
        <w:tc>
          <w:tcPr>
            <w:tcW w:type="dxa" w:w="1728"/>
          </w:tcPr>
          <w:p>
            <w:r/>
            <w:r>
              <w:t>25,000</w:t>
            </w:r>
          </w:p>
        </w:tc>
        <w:tc>
          <w:tcPr>
            <w:tcW w:type="dxa" w:w="1728"/>
          </w:tcPr>
          <w:p>
            <w:r/>
            <w:r>
              <w:t>100,000</w:t>
            </w:r>
          </w:p>
        </w:tc>
      </w:tr>
      <w:tr>
        <w:tc>
          <w:tcPr>
            <w:tcW w:type="dxa" w:w="1728"/>
          </w:tcPr>
          <w:p>
            <w:r/>
            <w:r>
              <w:t>Leads per Month</w:t>
            </w:r>
          </w:p>
        </w:tc>
        <w:tc>
          <w:tcPr>
            <w:tcW w:type="dxa" w:w="1728"/>
          </w:tcPr>
          <w:p>
            <w:r/>
            <w:r>
              <w:t>50</w:t>
            </w:r>
          </w:p>
        </w:tc>
        <w:tc>
          <w:tcPr>
            <w:tcW w:type="dxa" w:w="1728"/>
          </w:tcPr>
          <w:p>
            <w:r/>
            <w:r>
              <w:t>100</w:t>
            </w:r>
          </w:p>
        </w:tc>
        <w:tc>
          <w:tcPr>
            <w:tcW w:type="dxa" w:w="1728"/>
          </w:tcPr>
          <w:p>
            <w:r/>
            <w:r>
              <w:t>250</w:t>
            </w:r>
          </w:p>
        </w:tc>
        <w:tc>
          <w:tcPr>
            <w:tcW w:type="dxa" w:w="1728"/>
          </w:tcPr>
          <w:p>
            <w:r/>
            <w:r>
              <w:t>1,000</w:t>
            </w:r>
          </w:p>
        </w:tc>
      </w:tr>
      <w:tr>
        <w:tc>
          <w:tcPr>
            <w:tcW w:type="dxa" w:w="1728"/>
          </w:tcPr>
          <w:p>
            <w:r/>
            <w:r>
              <w:t>Conversion Rate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  <w:tc>
          <w:tcPr>
            <w:tcW w:type="dxa" w:w="1728"/>
          </w:tcPr>
          <w:p>
            <w:r/>
            <w:r>
              <w:t>10%</w:t>
            </w:r>
          </w:p>
        </w:tc>
        <w:tc>
          <w:tcPr>
            <w:tcW w:type="dxa" w:w="1728"/>
          </w:tcPr>
          <w:p>
            <w:r/>
            <w:r>
              <w:t>15%</w:t>
            </w:r>
          </w:p>
        </w:tc>
        <w:tc>
          <w:tcPr>
            <w:tcW w:type="dxa" w:w="1728"/>
          </w:tcPr>
          <w:p>
            <w:r/>
            <w:r>
              <w:t>20%</w:t>
            </w:r>
          </w:p>
        </w:tc>
      </w:tr>
      <w:tr>
        <w:tc>
          <w:tcPr>
            <w:tcW w:type="dxa" w:w="1728"/>
          </w:tcPr>
          <w:p>
            <w:r/>
            <w:r>
              <w:t>Blog Posts</w:t>
            </w:r>
          </w:p>
        </w:tc>
        <w:tc>
          <w:tcPr>
            <w:tcW w:type="dxa" w:w="1728"/>
          </w:tcPr>
          <w:p>
            <w:r/>
            <w:r>
              <w:t>50</w:t>
            </w:r>
          </w:p>
        </w:tc>
        <w:tc>
          <w:tcPr>
            <w:tcW w:type="dxa" w:w="1728"/>
          </w:tcPr>
          <w:p>
            <w:r/>
            <w:r>
              <w:t>100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500</w:t>
            </w:r>
          </w:p>
        </w:tc>
      </w:tr>
      <w:tr>
        <w:tc>
          <w:tcPr>
            <w:tcW w:type="dxa" w:w="1728"/>
          </w:tcPr>
          <w:p>
            <w:r/>
            <w:r>
              <w:t>Page Views</w:t>
            </w:r>
          </w:p>
        </w:tc>
        <w:tc>
          <w:tcPr>
            <w:tcW w:type="dxa" w:w="1728"/>
          </w:tcPr>
          <w:p>
            <w:r/>
            <w:r>
              <w:t>15,000</w:t>
            </w:r>
          </w:p>
        </w:tc>
        <w:tc>
          <w:tcPr>
            <w:tcW w:type="dxa" w:w="1728"/>
          </w:tcPr>
          <w:p>
            <w:r/>
            <w:r>
              <w:t>30,000</w:t>
            </w:r>
          </w:p>
        </w:tc>
        <w:tc>
          <w:tcPr>
            <w:tcW w:type="dxa" w:w="1728"/>
          </w:tcPr>
          <w:p>
            <w:r/>
            <w:r>
              <w:t>75,000</w:t>
            </w:r>
          </w:p>
        </w:tc>
        <w:tc>
          <w:tcPr>
            <w:tcW w:type="dxa" w:w="1728"/>
          </w:tcPr>
          <w:p>
            <w:r/>
            <w:r>
              <w:t>300,000</w:t>
            </w:r>
          </w:p>
        </w:tc>
      </w:tr>
    </w:tbl>
    <w:p/>
    <w:p>
      <w:pPr>
        <w:pStyle w:val="Heading3"/>
      </w:pPr>
      <w:r>
        <w:rPr>
          <w:color w:val="4682B4"/>
          <w:sz w:val="32"/>
        </w:rPr>
        <w:t>Technical Metrics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Current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Target (6mo)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Target (12mo)</w:t>
            </w:r>
          </w:p>
        </w:tc>
      </w:tr>
      <w:tr>
        <w:tc>
          <w:tcPr>
            <w:tcW w:type="dxa" w:w="2160"/>
          </w:tcPr>
          <w:p>
            <w:r/>
            <w:r>
              <w:t>Lighthouse Score</w:t>
            </w:r>
          </w:p>
        </w:tc>
        <w:tc>
          <w:tcPr>
            <w:tcW w:type="dxa" w:w="2160"/>
          </w:tcPr>
          <w:p>
            <w:r/>
            <w:r>
              <w:t>96</w:t>
            </w:r>
          </w:p>
        </w:tc>
        <w:tc>
          <w:tcPr>
            <w:tcW w:type="dxa" w:w="2160"/>
          </w:tcPr>
          <w:p>
            <w:r/>
            <w:r>
              <w:t>98</w:t>
            </w:r>
          </w:p>
        </w:tc>
        <w:tc>
          <w:tcPr>
            <w:tcW w:type="dxa" w:w="2160"/>
          </w:tcPr>
          <w:p>
            <w:r/>
            <w:r>
              <w:t>99</w:t>
            </w:r>
          </w:p>
        </w:tc>
      </w:tr>
      <w:tr>
        <w:tc>
          <w:tcPr>
            <w:tcW w:type="dxa" w:w="2160"/>
          </w:tcPr>
          <w:p>
            <w:r/>
            <w:r>
              <w:t>Test Coverage</w:t>
            </w:r>
          </w:p>
        </w:tc>
        <w:tc>
          <w:tcPr>
            <w:tcW w:type="dxa" w:w="2160"/>
          </w:tcPr>
          <w:p>
            <w:r/>
            <w:r>
              <w:t>0%</w:t>
            </w:r>
          </w:p>
        </w:tc>
        <w:tc>
          <w:tcPr>
            <w:tcW w:type="dxa" w:w="2160"/>
          </w:tcPr>
          <w:p>
            <w:r/>
            <w:r>
              <w:t>60%</w:t>
            </w:r>
          </w:p>
        </w:tc>
        <w:tc>
          <w:tcPr>
            <w:tcW w:type="dxa" w:w="2160"/>
          </w:tcPr>
          <w:p>
            <w:r/>
            <w:r>
              <w:t>80%</w:t>
            </w:r>
          </w:p>
        </w:tc>
      </w:tr>
      <w:tr>
        <w:tc>
          <w:tcPr>
            <w:tcW w:type="dxa" w:w="2160"/>
          </w:tcPr>
          <w:p>
            <w:r/>
            <w:r>
              <w:t>API Latency (p95)</w:t>
            </w:r>
          </w:p>
        </w:tc>
        <w:tc>
          <w:tcPr>
            <w:tcW w:type="dxa" w:w="2160"/>
          </w:tcPr>
          <w:p>
            <w:r/>
            <w:r>
              <w:t>180ms</w:t>
            </w:r>
          </w:p>
        </w:tc>
        <w:tc>
          <w:tcPr>
            <w:tcW w:type="dxa" w:w="2160"/>
          </w:tcPr>
          <w:p>
            <w:r/>
            <w:r>
              <w:t>150ms</w:t>
            </w:r>
          </w:p>
        </w:tc>
        <w:tc>
          <w:tcPr>
            <w:tcW w:type="dxa" w:w="2160"/>
          </w:tcPr>
          <w:p>
            <w:r/>
            <w:r>
              <w:t>100ms</w:t>
            </w:r>
          </w:p>
        </w:tc>
      </w:tr>
      <w:tr>
        <w:tc>
          <w:tcPr>
            <w:tcW w:type="dxa" w:w="2160"/>
          </w:tcPr>
          <w:p>
            <w:r/>
            <w:r>
              <w:t>Error Rate</w:t>
            </w:r>
          </w:p>
        </w:tc>
        <w:tc>
          <w:tcPr>
            <w:tcW w:type="dxa" w:w="2160"/>
          </w:tcPr>
          <w:p>
            <w:r/>
            <w:r>
              <w:t>&lt; 1%</w:t>
            </w:r>
          </w:p>
        </w:tc>
        <w:tc>
          <w:tcPr>
            <w:tcW w:type="dxa" w:w="2160"/>
          </w:tcPr>
          <w:p>
            <w:r/>
            <w:r>
              <w:t>&lt; 0.5%</w:t>
            </w:r>
          </w:p>
        </w:tc>
        <w:tc>
          <w:tcPr>
            <w:tcW w:type="dxa" w:w="2160"/>
          </w:tcPr>
          <w:p>
            <w:r/>
            <w:r>
              <w:t>&lt; 0.1%</w:t>
            </w:r>
          </w:p>
        </w:tc>
      </w:tr>
      <w:tr>
        <w:tc>
          <w:tcPr>
            <w:tcW w:type="dxa" w:w="2160"/>
          </w:tcPr>
          <w:p>
            <w:r/>
            <w:r>
              <w:t>Uptime</w:t>
            </w:r>
          </w:p>
        </w:tc>
        <w:tc>
          <w:tcPr>
            <w:tcW w:type="dxa" w:w="2160"/>
          </w:tcPr>
          <w:p>
            <w:r/>
            <w:r>
              <w:t>99.5%</w:t>
            </w:r>
          </w:p>
        </w:tc>
        <w:tc>
          <w:tcPr>
            <w:tcW w:type="dxa" w:w="2160"/>
          </w:tcPr>
          <w:p>
            <w:r/>
            <w:r>
              <w:t>99.9%</w:t>
            </w:r>
          </w:p>
        </w:tc>
        <w:tc>
          <w:tcPr>
            <w:tcW w:type="dxa" w:w="2160"/>
          </w:tcPr>
          <w:p>
            <w:r/>
            <w:r>
              <w:t>99.95%</w:t>
            </w:r>
          </w:p>
        </w:tc>
      </w:tr>
    </w:tbl>
    <w:p/>
    <w:p>
      <w:pPr>
        <w:pStyle w:val="Heading3"/>
      </w:pPr>
      <w:r>
        <w:rPr>
          <w:color w:val="4682B4"/>
          <w:sz w:val="32"/>
        </w:rPr>
        <w:t>Business Metrics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Current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6 Months</w:t>
            </w:r>
          </w:p>
        </w:tc>
        <w:tc>
          <w:tcPr>
            <w:tcW w:type="dxa" w:w="2160"/>
            <w:shd w:fill="4F81B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12 Months</w:t>
            </w:r>
          </w:p>
        </w:tc>
      </w:tr>
      <w:tr>
        <w:tc>
          <w:tcPr>
            <w:tcW w:type="dxa" w:w="2160"/>
          </w:tcPr>
          <w:p>
            <w:r/>
            <w:r>
              <w:t>Monthly Recurring Revenue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$5,000</w:t>
            </w:r>
          </w:p>
        </w:tc>
        <w:tc>
          <w:tcPr>
            <w:tcW w:type="dxa" w:w="2160"/>
          </w:tcPr>
          <w:p>
            <w:r/>
            <w:r>
              <w:t>$25,000</w:t>
            </w:r>
          </w:p>
        </w:tc>
      </w:tr>
      <w:tr>
        <w:tc>
          <w:tcPr>
            <w:tcW w:type="dxa" w:w="2160"/>
          </w:tcPr>
          <w:p>
            <w:r/>
            <w:r>
              <w:t>Customer Acquisition Cost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$50</w:t>
            </w:r>
          </w:p>
        </w:tc>
        <w:tc>
          <w:tcPr>
            <w:tcW w:type="dxa" w:w="2160"/>
          </w:tcPr>
          <w:p>
            <w:r/>
            <w:r>
              <w:t>$30</w:t>
            </w:r>
          </w:p>
        </w:tc>
      </w:tr>
      <w:tr>
        <w:tc>
          <w:tcPr>
            <w:tcW w:type="dxa" w:w="2160"/>
          </w:tcPr>
          <w:p>
            <w:r/>
            <w:r>
              <w:t>Customer Lifetime Value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$500</w:t>
            </w:r>
          </w:p>
        </w:tc>
        <w:tc>
          <w:tcPr>
            <w:tcW w:type="dxa" w:w="2160"/>
          </w:tcPr>
          <w:p>
            <w:r/>
            <w:r>
              <w:t>$1,000</w:t>
            </w:r>
          </w:p>
        </w:tc>
      </w:tr>
      <w:tr>
        <w:tc>
          <w:tcPr>
            <w:tcW w:type="dxa" w:w="2160"/>
          </w:tcPr>
          <w:p>
            <w:r/>
            <w:r>
              <w:t>Churn Rate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5%</w:t>
            </w:r>
          </w:p>
        </w:tc>
        <w:tc>
          <w:tcPr>
            <w:tcW w:type="dxa" w:w="2160"/>
          </w:tcPr>
          <w:p>
            <w:r/>
            <w:r>
              <w:t>3%</w:t>
            </w:r>
          </w:p>
        </w:tc>
      </w:tr>
    </w:tbl>
    <w:p/>
    <w:p>
      <w:r>
        <w:t>__________________________________________________</w:t>
      </w:r>
    </w:p>
    <w:p/>
    <w:p>
      <w:pPr>
        <w:pStyle w:val="Heading2"/>
      </w:pPr>
      <w:r>
        <w:rPr>
          <w:color w:val="191970"/>
          <w:sz w:val="40"/>
        </w:rPr>
        <w:t>15.7 Continuous Improvement Process</w:t>
      </w:r>
    </w:p>
    <w:p/>
    <w:p>
      <w:pPr>
        <w:pStyle w:val="Heading3"/>
      </w:pPr>
      <w:r>
        <w:rPr>
          <w:color w:val="4682B4"/>
          <w:sz w:val="32"/>
        </w:rPr>
        <w:t>Weekly</w:t>
      </w:r>
    </w:p>
    <w:p/>
    <w:p>
      <w:pPr>
        <w:pStyle w:val="ListBullet"/>
      </w:pPr>
      <w:r>
        <w:t>Review error logs</w:t>
      </w:r>
    </w:p>
    <w:p>
      <w:pPr>
        <w:pStyle w:val="ListBullet"/>
      </w:pPr>
      <w:r>
        <w:t>Check performance metrics</w:t>
      </w:r>
    </w:p>
    <w:p>
      <w:pPr>
        <w:pStyle w:val="ListBullet"/>
      </w:pPr>
      <w:r>
        <w:t>Prioritize bug fixes</w:t>
      </w:r>
    </w:p>
    <w:p>
      <w:pPr>
        <w:pStyle w:val="ListBullet"/>
      </w:pPr>
      <w:r>
        <w:t>Update dependencies (patch versions)</w:t>
      </w:r>
    </w:p>
    <w:p/>
    <w:p>
      <w:pPr>
        <w:pStyle w:val="Heading3"/>
      </w:pPr>
      <w:r>
        <w:rPr>
          <w:color w:val="4682B4"/>
          <w:sz w:val="32"/>
        </w:rPr>
        <w:t>Monthly</w:t>
      </w:r>
    </w:p>
    <w:p/>
    <w:p>
      <w:pPr>
        <w:pStyle w:val="ListBullet"/>
      </w:pPr>
      <w:r>
        <w:t>Sprint planning</w:t>
      </w:r>
    </w:p>
    <w:p>
      <w:pPr>
        <w:pStyle w:val="ListBullet"/>
      </w:pPr>
      <w:r>
        <w:t>Feature releases</w:t>
      </w:r>
    </w:p>
    <w:p>
      <w:pPr>
        <w:pStyle w:val="ListBullet"/>
      </w:pPr>
      <w:r>
        <w:t>User feedback review</w:t>
      </w:r>
    </w:p>
    <w:p>
      <w:pPr>
        <w:pStyle w:val="ListBullet"/>
      </w:pPr>
      <w:r>
        <w:t>Security audit</w:t>
      </w:r>
    </w:p>
    <w:p>
      <w:pPr>
        <w:pStyle w:val="ListBullet"/>
      </w:pPr>
      <w:r>
        <w:t>Dependency updates (minor versions)</w:t>
      </w:r>
    </w:p>
    <w:p/>
    <w:p>
      <w:pPr>
        <w:pStyle w:val="Heading3"/>
      </w:pPr>
      <w:r>
        <w:rPr>
          <w:color w:val="4682B4"/>
          <w:sz w:val="32"/>
        </w:rPr>
        <w:t>Quarterly</w:t>
      </w:r>
    </w:p>
    <w:p/>
    <w:p>
      <w:pPr>
        <w:pStyle w:val="ListBullet"/>
      </w:pPr>
      <w:r>
        <w:t>Roadmap review</w:t>
      </w:r>
    </w:p>
    <w:p>
      <w:pPr>
        <w:pStyle w:val="ListBullet"/>
      </w:pPr>
      <w:r>
        <w:t>Architecture review</w:t>
      </w:r>
    </w:p>
    <w:p>
      <w:pPr>
        <w:pStyle w:val="ListBullet"/>
      </w:pPr>
      <w:r>
        <w:t>Disaster recovery drill</w:t>
      </w:r>
    </w:p>
    <w:p>
      <w:pPr>
        <w:pStyle w:val="ListBullet"/>
      </w:pPr>
      <w:r>
        <w:t>Major feature releases</w:t>
      </w:r>
    </w:p>
    <w:p>
      <w:pPr>
        <w:pStyle w:val="ListBullet"/>
      </w:pPr>
      <w:r>
        <w:t>Dependency updates (major versions)</w:t>
      </w:r>
    </w:p>
    <w:p/>
    <w:p>
      <w:pPr>
        <w:pStyle w:val="Heading3"/>
      </w:pPr>
      <w:r>
        <w:rPr>
          <w:color w:val="4682B4"/>
          <w:sz w:val="32"/>
        </w:rPr>
        <w:t>Annually</w:t>
      </w:r>
    </w:p>
    <w:p/>
    <w:p>
      <w:pPr>
        <w:pStyle w:val="ListBullet"/>
      </w:pPr>
      <w:r>
        <w:t>Full system audit</w:t>
      </w:r>
    </w:p>
    <w:p>
      <w:pPr>
        <w:pStyle w:val="ListBullet"/>
      </w:pPr>
      <w:r>
        <w:t>Penetration testing</w:t>
      </w:r>
    </w:p>
    <w:p>
      <w:pPr>
        <w:pStyle w:val="ListBullet"/>
      </w:pPr>
      <w:r>
        <w:t>Technology stack review</w:t>
      </w:r>
    </w:p>
    <w:p>
      <w:pPr>
        <w:pStyle w:val="ListBullet"/>
      </w:pPr>
      <w:r>
        <w:t>Strategic planning</w:t>
      </w:r>
    </w:p>
    <w:p>
      <w:pPr>
        <w:pStyle w:val="ListBullet"/>
      </w:pPr>
      <w:r>
        <w:t>Team retrospective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191970"/>
          <w:sz w:val="40"/>
        </w:rPr>
        <w:t>CONCLUSION</w:t>
      </w:r>
    </w:p>
    <w:p/>
    <w:p>
      <w:r>
        <w:t>This comprehensive Software Requirements &amp; System Design Document provides a complete technical and functional specification for the JS Choice Care &amp; Support platform. The system is production-ready, scalable, and positioned for future growth.</w:t>
      </w:r>
    </w:p>
    <w:p/>
    <w:p>
      <w:pPr>
        <w:pStyle w:val="Heading3"/>
      </w:pPr>
      <w:r>
        <w:rPr>
          <w:color w:val="4682B4"/>
          <w:sz w:val="32"/>
        </w:rPr>
        <w:t>Document Status</w:t>
      </w:r>
    </w:p>
    <w:p/>
    <w:p>
      <w:pPr>
        <w:pStyle w:val="ListBullet"/>
      </w:pPr>
      <w:r>
        <w:rPr>
          <w:b/>
        </w:rPr>
        <w:t>Completeness</w:t>
      </w:r>
      <w:r>
        <w:t>: ✅ 100% (All 15 sections complete)</w:t>
      </w:r>
    </w:p>
    <w:p>
      <w:pPr>
        <w:pStyle w:val="ListBullet"/>
      </w:pPr>
      <w:r>
        <w:rPr>
          <w:b/>
        </w:rPr>
        <w:t>Accuracy</w:t>
      </w:r>
      <w:r>
        <w:t>: ✅ Based on actual codebase analysis</w:t>
      </w:r>
    </w:p>
    <w:p>
      <w:pPr>
        <w:pStyle w:val="ListBullet"/>
      </w:pPr>
      <w:r>
        <w:rPr>
          <w:b/>
        </w:rPr>
        <w:t>Maintainability</w:t>
      </w:r>
      <w:r>
        <w:t>: ⚠️ Requires updates as system evolves</w:t>
      </w:r>
    </w:p>
    <w:p>
      <w:pPr>
        <w:pStyle w:val="ListBullet"/>
      </w:pPr>
      <w:r>
        <w:rPr>
          <w:b/>
        </w:rPr>
        <w:t>Accessibility</w:t>
      </w:r>
      <w:r>
        <w:t>: ✅ Structured for technical and non-technical readers</w:t>
      </w:r>
    </w:p>
    <w:p/>
    <w:p>
      <w:pPr>
        <w:pStyle w:val="Heading3"/>
      </w:pPr>
      <w:r>
        <w:rPr>
          <w:color w:val="4682B4"/>
          <w:sz w:val="32"/>
        </w:rPr>
        <w:t>Next Steps</w:t>
      </w:r>
    </w:p>
    <w:p/>
    <w:p>
      <w:pPr>
        <w:pStyle w:val="ListNumber"/>
      </w:pPr>
      <w:r>
        <w:rPr>
          <w:b/>
        </w:rPr>
        <w:t>Developers</w:t>
      </w:r>
      <w:r>
        <w:t>: Use Sections 3-7, 11, 13 for implementation reference</w:t>
      </w:r>
    </w:p>
    <w:p>
      <w:pPr>
        <w:pStyle w:val="ListNumber"/>
      </w:pPr>
      <w:r>
        <w:rPr>
          <w:b/>
        </w:rPr>
        <w:t>Architects</w:t>
      </w:r>
      <w:r>
        <w:t>: Review Section 14 for scalability planning</w:t>
      </w:r>
    </w:p>
    <w:p>
      <w:pPr>
        <w:pStyle w:val="ListNumber"/>
      </w:pPr>
      <w:r>
        <w:rPr>
          <w:b/>
        </w:rPr>
        <w:t>Product Managers</w:t>
      </w:r>
      <w:r>
        <w:t>: Prioritize features from Section 15</w:t>
      </w:r>
    </w:p>
    <w:p>
      <w:pPr>
        <w:pStyle w:val="ListNumber"/>
      </w:pPr>
      <w:r>
        <w:rPr>
          <w:b/>
        </w:rPr>
        <w:t>Stakeholders</w:t>
      </w:r>
      <w:r>
        <w:t>: Present Sections 1, 9, 14 for business case</w:t>
      </w:r>
    </w:p>
    <w:p/>
    <w:p>
      <w:pPr>
        <w:pStyle w:val="Heading3"/>
      </w:pPr>
      <w:r>
        <w:rPr>
          <w:color w:val="4682B4"/>
          <w:sz w:val="32"/>
        </w:rPr>
        <w:t>Living Document</w:t>
      </w:r>
    </w:p>
    <w:p/>
    <w:p>
      <w:r>
        <w:t>This document should be updated:</w:t>
      </w:r>
    </w:p>
    <w:p>
      <w:pPr>
        <w:pStyle w:val="ListBullet"/>
      </w:pPr>
      <w:r>
        <w:t>After major feature releases</w:t>
      </w:r>
    </w:p>
    <w:p>
      <w:pPr>
        <w:pStyle w:val="ListBullet"/>
      </w:pPr>
      <w:r>
        <w:t>Quarterly for roadmap changes</w:t>
      </w:r>
    </w:p>
    <w:p>
      <w:pPr>
        <w:pStyle w:val="ListBullet"/>
      </w:pPr>
      <w:r>
        <w:t>When architecture decisions change</w:t>
      </w:r>
    </w:p>
    <w:p>
      <w:pPr>
        <w:pStyle w:val="ListBullet"/>
      </w:pPr>
      <w:r>
        <w:t>As new requirements emerge</w:t>
      </w:r>
    </w:p>
    <w:p/>
    <w:p>
      <w:r>
        <w:t>__________________________________________________</w:t>
      </w:r>
    </w:p>
    <w:p/>
    <w:p>
      <w:r>
        <w:rPr>
          <w:b/>
        </w:rPr>
        <w:t>Document Version:</w:t>
      </w:r>
      <w:r>
        <w:t xml:space="preserve"> 1.0.0</w:t>
      </w:r>
    </w:p>
    <w:p>
      <w:r>
        <w:rPr>
          <w:b/>
        </w:rPr>
        <w:t>Last Updated:</w:t>
      </w:r>
      <w:r>
        <w:t xml:space="preserve"> February 14, 2026</w:t>
      </w:r>
    </w:p>
    <w:p>
      <w:r>
        <w:rPr>
          <w:b/>
        </w:rPr>
        <w:t>Total Pages:</w:t>
      </w:r>
      <w:r>
        <w:t xml:space="preserve"> 150+</w:t>
      </w:r>
    </w:p>
    <w:p>
      <w:r>
        <w:rPr>
          <w:b/>
        </w:rPr>
        <w:t>Reviewed By:</w:t>
      </w:r>
      <w:r>
        <w:t xml:space="preserve"> Senior Architecture Team</w:t>
      </w:r>
    </w:p>
    <w:p>
      <w:r>
        <w:rPr>
          <w:b/>
        </w:rPr>
        <w:t>Approved By:</w:t>
      </w:r>
      <w:r>
        <w:t xml:space="preserve"> Project Stakeholders</w:t>
      </w:r>
    </w:p>
    <w:p/>
    <w:p>
      <w:r>
        <w:rPr>
          <w:b/>
        </w:rPr>
        <w:t>© 2026 JS Choice Care &amp; Support.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